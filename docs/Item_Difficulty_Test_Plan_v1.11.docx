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BEC65" w14:textId="77777777" w:rsidR="008420A7" w:rsidRDefault="00000000">
      <w:pPr>
        <w:spacing w:after="40"/>
      </w:pPr>
      <w:r>
        <w:rPr>
          <w:b/>
          <w:color w:val="1F3864"/>
          <w:sz w:val="48"/>
        </w:rPr>
        <w:t>Item Difficulty &amp; Item Review</w:t>
      </w:r>
    </w:p>
    <w:p w14:paraId="5E589769" w14:textId="77777777" w:rsidR="008420A7" w:rsidRDefault="00000000">
      <w:r>
        <w:rPr>
          <w:b/>
          <w:color w:val="2E5597"/>
          <w:sz w:val="32"/>
        </w:rPr>
        <w:t>User test plan</w:t>
      </w:r>
    </w:p>
    <w:tbl>
      <w:tblPr>
        <w:tblStyle w:val="TableGrid"/>
        <w:tblW w:w="0" w:type="auto"/>
        <w:jc w:val="center"/>
        <w:tblLayout w:type="fixed"/>
        <w:tblLook w:val="04A0" w:firstRow="1" w:lastRow="0" w:firstColumn="1" w:lastColumn="0" w:noHBand="0" w:noVBand="1"/>
      </w:tblPr>
      <w:tblGrid>
        <w:gridCol w:w="2880"/>
        <w:gridCol w:w="11232"/>
      </w:tblGrid>
      <w:tr w:rsidR="008420A7" w14:paraId="44689CA2" w14:textId="77777777">
        <w:trPr>
          <w:tblHeader/>
          <w:jc w:val="center"/>
        </w:trPr>
        <w:tc>
          <w:tcPr>
            <w:tcW w:w="2880" w:type="dxa"/>
            <w:shd w:val="clear" w:color="auto" w:fill="1F3864"/>
          </w:tcPr>
          <w:p w14:paraId="07B5843E" w14:textId="77777777" w:rsidR="008420A7" w:rsidRDefault="00000000">
            <w:r>
              <w:rPr>
                <w:b/>
                <w:color w:val="FFFFFF"/>
                <w:sz w:val="17"/>
              </w:rPr>
              <w:t>Item</w:t>
            </w:r>
          </w:p>
        </w:tc>
        <w:tc>
          <w:tcPr>
            <w:tcW w:w="11232" w:type="dxa"/>
            <w:shd w:val="clear" w:color="auto" w:fill="1F3864"/>
          </w:tcPr>
          <w:p w14:paraId="599F03FB" w14:textId="77777777" w:rsidR="008420A7" w:rsidRDefault="00000000">
            <w:r>
              <w:rPr>
                <w:b/>
                <w:color w:val="FFFFFF"/>
                <w:sz w:val="17"/>
              </w:rPr>
              <w:t>Detail</w:t>
            </w:r>
          </w:p>
        </w:tc>
      </w:tr>
      <w:tr w:rsidR="008420A7" w14:paraId="353FC942" w14:textId="77777777">
        <w:trPr>
          <w:cantSplit/>
          <w:jc w:val="center"/>
        </w:trPr>
        <w:tc>
          <w:tcPr>
            <w:tcW w:w="2880" w:type="dxa"/>
          </w:tcPr>
          <w:p w14:paraId="7C4DD4A1" w14:textId="77777777" w:rsidR="008420A7" w:rsidRDefault="00000000">
            <w:pPr>
              <w:spacing w:after="40"/>
            </w:pPr>
            <w:r>
              <w:rPr>
                <w:b/>
                <w:sz w:val="17"/>
              </w:rPr>
              <w:t>Prepared for</w:t>
            </w:r>
          </w:p>
        </w:tc>
        <w:tc>
          <w:tcPr>
            <w:tcW w:w="11232" w:type="dxa"/>
          </w:tcPr>
          <w:p w14:paraId="50E32643" w14:textId="77777777" w:rsidR="008420A7" w:rsidRDefault="00000000">
            <w:pPr>
              <w:spacing w:after="40"/>
            </w:pPr>
            <w:r>
              <w:rPr>
                <w:sz w:val="17"/>
              </w:rPr>
              <w:t>Soumya De (teacher/researcher tester)</w:t>
            </w:r>
          </w:p>
        </w:tc>
      </w:tr>
      <w:tr w:rsidR="008420A7" w14:paraId="1F5A2507" w14:textId="77777777">
        <w:trPr>
          <w:cantSplit/>
          <w:jc w:val="center"/>
        </w:trPr>
        <w:tc>
          <w:tcPr>
            <w:tcW w:w="2880" w:type="dxa"/>
            <w:shd w:val="clear" w:color="auto" w:fill="F3F6FB"/>
          </w:tcPr>
          <w:p w14:paraId="6B18B88C" w14:textId="77777777" w:rsidR="008420A7" w:rsidRDefault="00000000">
            <w:pPr>
              <w:spacing w:after="40"/>
            </w:pPr>
            <w:r>
              <w:rPr>
                <w:b/>
                <w:sz w:val="17"/>
              </w:rPr>
              <w:t>Prepared by / date</w:t>
            </w:r>
          </w:p>
        </w:tc>
        <w:tc>
          <w:tcPr>
            <w:tcW w:w="11232" w:type="dxa"/>
            <w:shd w:val="clear" w:color="auto" w:fill="F3F6FB"/>
          </w:tcPr>
          <w:p w14:paraId="2E6CCF51" w14:textId="77777777" w:rsidR="008420A7" w:rsidRDefault="00000000">
            <w:pPr>
              <w:spacing w:after="40"/>
            </w:pPr>
            <w:r>
              <w:rPr>
                <w:sz w:val="17"/>
              </w:rPr>
              <w:t>Claude (Sonnet 5.5) · 2026-10-05 · version 1; version 1.1 on 2026-10-08; versions 1.2 to 1.6 on 2026-10-09; version 1.7 on 2026-10-10; versions 1.8, 1.9 and 1.10 on 2026-10-11; version 1.11 on 2026-10-30</w:t>
            </w:r>
          </w:p>
        </w:tc>
      </w:tr>
      <w:tr w:rsidR="008420A7" w14:paraId="71FA4E83" w14:textId="77777777">
        <w:trPr>
          <w:cantSplit/>
          <w:jc w:val="center"/>
        </w:trPr>
        <w:tc>
          <w:tcPr>
            <w:tcW w:w="2880" w:type="dxa"/>
          </w:tcPr>
          <w:p w14:paraId="604B45C6" w14:textId="77777777" w:rsidR="008420A7" w:rsidRDefault="00000000">
            <w:pPr>
              <w:spacing w:after="40"/>
            </w:pPr>
            <w:r>
              <w:rPr>
                <w:b/>
                <w:sz w:val="17"/>
              </w:rPr>
              <w:t>Results so far (tester-reported)</w:t>
            </w:r>
          </w:p>
        </w:tc>
        <w:tc>
          <w:tcPr>
            <w:tcW w:w="11232" w:type="dxa"/>
          </w:tcPr>
          <w:p w14:paraId="42C09AAA" w14:textId="77777777" w:rsidR="008420A7" w:rsidRDefault="00000000">
            <w:pPr>
              <w:spacing w:after="40"/>
            </w:pPr>
            <w:r>
              <w:rPr>
                <w:sz w:val="17"/>
              </w:rPr>
              <w:t>Sections A to J have been run locally (tester-reported 2026-10-14 to 2026-10-30) and are ticked below; the staging halves A4, A2-staging, D12, E3-staging, E11, F1, F6-staging and F24 are Blocked because staging is empty. G2 failed first (defect D-1) and passed after the fix. This file is the working copy.</w:t>
            </w:r>
          </w:p>
        </w:tc>
      </w:tr>
      <w:tr w:rsidR="008420A7" w14:paraId="28074797" w14:textId="77777777">
        <w:trPr>
          <w:cantSplit/>
          <w:jc w:val="center"/>
        </w:trPr>
        <w:tc>
          <w:tcPr>
            <w:tcW w:w="2880" w:type="dxa"/>
            <w:shd w:val="clear" w:color="auto" w:fill="F3F6FB"/>
          </w:tcPr>
          <w:p w14:paraId="2AA2E0DE" w14:textId="77777777" w:rsidR="008420A7" w:rsidRDefault="00000000">
            <w:pPr>
              <w:spacing w:after="40"/>
            </w:pPr>
            <w:r>
              <w:rPr>
                <w:b/>
                <w:sz w:val="17"/>
              </w:rPr>
              <w:t>What changed in v1.11</w:t>
            </w:r>
          </w:p>
        </w:tc>
        <w:tc>
          <w:tcPr>
            <w:tcW w:w="11232" w:type="dxa"/>
            <w:shd w:val="clear" w:color="auto" w:fill="F3F6FB"/>
          </w:tcPr>
          <w:p w14:paraId="45996011" w14:textId="77777777" w:rsidR="008420A7" w:rsidRDefault="00000000">
            <w:pPr>
              <w:spacing w:after="40"/>
            </w:pPr>
            <w:r>
              <w:rPr>
                <w:sz w:val="17"/>
              </w:rPr>
              <w:t>Results of the run recorded in the Result and Notes columns and in the sign-off table. Code under test is now branch test at cc526fe (fixes D-1 blank Random-effects PDF, D-2 Item dropdown jump, D-3 PDF black squares, D-5 tied ranks, D-6 flags shown in full, D-7 2PL warnings, D-8 hint; plus the participant exclusion). Wording fixes: C7 (radio is in Step 1 - Configure, one module + Content MCQ only; Rasch cautions in a collapsed expander; 2PL now shows warnings), F6 (status line under the dropdown), F7 (F5 already logs out), F11 (confirmation may not show, D-4 open), F15, F18 (Form 1 = Q1-Q10), F22 (Summary has no Lock), G1 (Reports &gt; iii. IRT Analysis Report), G2 (caution only under 100 students), D1 values with the exclusion. Appendix A gains A.4 (values with and without the excluded participant).</w:t>
            </w:r>
          </w:p>
        </w:tc>
      </w:tr>
      <w:tr w:rsidR="008420A7" w14:paraId="28074797" w14:textId="77777777">
        <w:trPr>
          <w:cantSplit/>
          <w:jc w:val="center"/>
        </w:trPr>
        <w:tc>
          <w:tcPr>
            <w:tcW w:w="2880" w:type="dxa"/>
            <w:shd w:val="clear" w:color="auto" w:fill="F3F6FB"/>
          </w:tcPr>
          <w:p w14:paraId="2AA2E0DE" w14:textId="77777777" w:rsidR="008420A7" w:rsidRDefault="00000000">
            <w:pPr>
              <w:spacing w:after="40"/>
            </w:pPr>
            <w:r>
              <w:rPr>
                <w:b/>
                <w:sz w:val="17"/>
              </w:rPr>
              <w:t>What changed in v1.10</w:t>
            </w:r>
          </w:p>
        </w:tc>
        <w:tc>
          <w:tcPr>
            <w:tcW w:w="11232" w:type="dxa"/>
            <w:shd w:val="clear" w:color="auto" w:fill="F3F6FB"/>
          </w:tcPr>
          <w:p w14:paraId="45996011" w14:textId="77777777" w:rsidR="008420A7" w:rsidRDefault="00000000">
            <w:pPr>
              <w:spacing w:after="40"/>
            </w:pPr>
            <w:r>
              <w:rPr>
                <w:sz w:val="17"/>
              </w:rPr>
              <w:t>This version carries the results to date. J8 now says 16 PASS lines (the guard script gained two checks on 2026-10-11: the 3.0 / 2.5 reference lines and their caption are SCCCES-only; J8 first passed at 14 checks). J10 now describes both SIMS captions: the Direction caption above the chart and the new caption under it (the old caption under the SIMS chart still described dotted and dashed lines that are not drawn: a defect found by the tester, fixed in commit a856abd). No other test changed.</w:t>
            </w:r>
          </w:p>
        </w:tc>
      </w:tr>
      <w:tr w:rsidR="008420A7" w14:paraId="77934DEF" w14:textId="77777777">
        <w:trPr>
          <w:cantSplit/>
          <w:jc w:val="center"/>
        </w:trPr>
        <w:tc>
          <w:tcPr>
            <w:tcW w:w="2880" w:type="dxa"/>
          </w:tcPr>
          <w:p w14:paraId="3A523669" w14:textId="77777777" w:rsidR="008420A7" w:rsidRDefault="00000000">
            <w:pPr>
              <w:spacing w:after="40"/>
            </w:pPr>
            <w:r>
              <w:rPr>
                <w:b/>
                <w:sz w:val="17"/>
              </w:rPr>
              <w:t>What changed in v1.9</w:t>
            </w:r>
          </w:p>
        </w:tc>
        <w:tc>
          <w:tcPr>
            <w:tcW w:w="11232" w:type="dxa"/>
          </w:tcPr>
          <w:p w14:paraId="7EFE29B7" w14:textId="77777777" w:rsidR="008420A7" w:rsidRDefault="00000000">
            <w:pPr>
              <w:spacing w:after="40"/>
            </w:pPr>
            <w:r>
              <w:rPr>
                <w:sz w:val="17"/>
              </w:rPr>
              <w:t>Section 3.1 now has a check that plotly is installed in your local environment (python -c 'import plotly'; if it fails, pip install plotly==7.1.0). Without it the dashboard silently falls back to plain Streamlit charts (no titles, truncated legends) and local charts differ from the ones on Railway; this is why J9 failed on the first local run. J5 now names the v5 paper redline instead of v4 (v5 contains v4 plus the Figure 1 fixes). No other test changed.</w:t>
            </w:r>
          </w:p>
        </w:tc>
      </w:tr>
      <w:tr w:rsidR="008420A7" w14:paraId="147D2BA5" w14:textId="77777777">
        <w:trPr>
          <w:cantSplit/>
          <w:jc w:val="center"/>
        </w:trPr>
        <w:tc>
          <w:tcPr>
            <w:tcW w:w="2880" w:type="dxa"/>
            <w:shd w:val="clear" w:color="auto" w:fill="F3F6FB"/>
          </w:tcPr>
          <w:p w14:paraId="6921BEC9" w14:textId="77777777" w:rsidR="008420A7" w:rsidRDefault="00000000">
            <w:pPr>
              <w:spacing w:after="40"/>
            </w:pPr>
            <w:r>
              <w:rPr>
                <w:b/>
                <w:sz w:val="17"/>
              </w:rPr>
              <w:t>What changed in v1.8</w:t>
            </w:r>
          </w:p>
        </w:tc>
        <w:tc>
          <w:tcPr>
            <w:tcW w:w="11232" w:type="dxa"/>
            <w:shd w:val="clear" w:color="auto" w:fill="F3F6FB"/>
          </w:tcPr>
          <w:p w14:paraId="4EA113B0" w14:textId="77777777" w:rsidR="008420A7" w:rsidRDefault="00000000">
            <w:pPr>
              <w:spacing w:after="40"/>
            </w:pPr>
            <w:r>
              <w:rPr>
                <w:sz w:val="17"/>
              </w:rPr>
              <w:t>J9, J10 and J11 corrected: the composite trajectory chart and the Construct means across modules chart are drawn only when View = Per module (the dashboard code builds them inside that branch). The plan said View = Aggregate, so the chart could not be found. Both charts still show ALL modules whichever module you pick. No other test changed.</w:t>
            </w:r>
          </w:p>
        </w:tc>
      </w:tr>
      <w:tr w:rsidR="008420A7" w14:paraId="3478C4E4" w14:textId="77777777">
        <w:trPr>
          <w:cantSplit/>
          <w:jc w:val="center"/>
        </w:trPr>
        <w:tc>
          <w:tcPr>
            <w:tcW w:w="2880" w:type="dxa"/>
          </w:tcPr>
          <w:p w14:paraId="21001137" w14:textId="77777777" w:rsidR="008420A7" w:rsidRDefault="00000000">
            <w:pPr>
              <w:spacing w:after="40"/>
            </w:pPr>
            <w:r>
              <w:rPr>
                <w:b/>
                <w:sz w:val="17"/>
              </w:rPr>
              <w:t>What changed in v1.7</w:t>
            </w:r>
          </w:p>
        </w:tc>
        <w:tc>
          <w:tcPr>
            <w:tcW w:w="11232" w:type="dxa"/>
          </w:tcPr>
          <w:p w14:paraId="1AA12E45" w14:textId="77777777" w:rsidR="008420A7" w:rsidRDefault="00000000">
            <w:pPr>
              <w:spacing w:after="40"/>
            </w:pPr>
            <w:r>
              <w:rPr>
                <w:sz w:val="17"/>
              </w:rPr>
              <w:t>Test J4 replaced. As first written it asked you to read CPI_process and SIMS columns on the Competency Progression screen, but no screen shows them: that tab computes CPI_quant and an LLM-scored CPI_qual only, and the three-component CPI+ that contains the SIMS part appears only as a fallback inside the PDF report, which prints just quant, qual and CPI+. J4 is now a read-only script, scripts/check_cpi_sims_real_students.py, that runs the real CPI engine on your data. A reminder to reset the sidebar filters (Module, Cohort, Single Student) before each dashboard test was added to section 1.</w:t>
            </w:r>
          </w:p>
        </w:tc>
      </w:tr>
      <w:tr w:rsidR="008420A7" w14:paraId="28D0C214" w14:textId="77777777">
        <w:trPr>
          <w:cantSplit/>
          <w:jc w:val="center"/>
        </w:trPr>
        <w:tc>
          <w:tcPr>
            <w:tcW w:w="2880" w:type="dxa"/>
            <w:shd w:val="clear" w:color="auto" w:fill="F3F6FB"/>
          </w:tcPr>
          <w:p w14:paraId="18261EAB" w14:textId="77777777" w:rsidR="008420A7" w:rsidRDefault="00000000">
            <w:pPr>
              <w:spacing w:after="40"/>
            </w:pPr>
            <w:r>
              <w:rPr>
                <w:b/>
                <w:sz w:val="17"/>
              </w:rPr>
              <w:t>What changed in v1.6</w:t>
            </w:r>
          </w:p>
        </w:tc>
        <w:tc>
          <w:tcPr>
            <w:tcW w:w="11232" w:type="dxa"/>
            <w:shd w:val="clear" w:color="auto" w:fill="F3F6FB"/>
          </w:tcPr>
          <w:p w14:paraId="097356AC" w14:textId="77777777" w:rsidR="008420A7" w:rsidRDefault="00000000">
            <w:pPr>
              <w:spacing w:after="40"/>
            </w:pPr>
            <w:r>
              <w:rPr>
                <w:sz w:val="17"/>
              </w:rPr>
              <w:t>Test J3 rewritten with exact clicks after the first run showed it could not be followed: the four overall SIMS means are NOT in a table (the table is per module); they are the 'Group mean' lines inside the collapsed panel 'How to interpret these scores'. The per-student check could not be done as written (the 'By Student' chart view is only a distribution), so it now uses the sidebar 'Single Student' filter with two named students from your local data. J6 now points to that single-student check for a real RED example. No other test changed.</w:t>
            </w:r>
          </w:p>
        </w:tc>
      </w:tr>
      <w:tr w:rsidR="008420A7" w14:paraId="16F94EC8" w14:textId="77777777">
        <w:trPr>
          <w:cantSplit/>
          <w:jc w:val="center"/>
        </w:trPr>
        <w:tc>
          <w:tcPr>
            <w:tcW w:w="2880" w:type="dxa"/>
          </w:tcPr>
          <w:p w14:paraId="6BB23894" w14:textId="77777777" w:rsidR="008420A7" w:rsidRDefault="00000000">
            <w:pPr>
              <w:spacing w:after="40"/>
            </w:pPr>
            <w:r>
              <w:rPr>
                <w:b/>
                <w:sz w:val="17"/>
              </w:rPr>
              <w:t>What changed in v1.5</w:t>
            </w:r>
          </w:p>
        </w:tc>
        <w:tc>
          <w:tcPr>
            <w:tcW w:w="11232" w:type="dxa"/>
          </w:tcPr>
          <w:p w14:paraId="2F317243" w14:textId="77777777" w:rsidR="008420A7" w:rsidRDefault="00000000">
            <w:pPr>
              <w:spacing w:after="40"/>
            </w:pPr>
            <w:r>
              <w:rPr>
                <w:sz w:val="17"/>
              </w:rPr>
              <w:t>Corrected the command that starts the local copy (section 3.1 and the Section J introduction). On this PC python launch.py stops with an SSL error (ASN1: NOT_ENOUGH_DATA, a malformed certificate in the Windows certificate store), so the plan now uses the launcher file '_local_launch_main.py' in C:\Users\soumy\b4ai_v0_test_data, which works around it and then runs launch.py on your main local data (port 8501). No test was changed.</w:t>
            </w:r>
          </w:p>
        </w:tc>
      </w:tr>
      <w:tr w:rsidR="008420A7" w14:paraId="121B3F14" w14:textId="77777777">
        <w:trPr>
          <w:cantSplit/>
          <w:jc w:val="center"/>
        </w:trPr>
        <w:tc>
          <w:tcPr>
            <w:tcW w:w="2880" w:type="dxa"/>
            <w:shd w:val="clear" w:color="auto" w:fill="F3F6FB"/>
          </w:tcPr>
          <w:p w14:paraId="75500B58" w14:textId="77777777" w:rsidR="008420A7" w:rsidRDefault="00000000">
            <w:pPr>
              <w:spacing w:after="40"/>
            </w:pPr>
            <w:r>
              <w:rPr>
                <w:b/>
                <w:sz w:val="17"/>
              </w:rPr>
              <w:t>What changed in v1.4</w:t>
            </w:r>
          </w:p>
        </w:tc>
        <w:tc>
          <w:tcPr>
            <w:tcW w:w="11232" w:type="dxa"/>
            <w:shd w:val="clear" w:color="auto" w:fill="F3F6FB"/>
          </w:tcPr>
          <w:p w14:paraId="1AD0341E" w14:textId="77777777" w:rsidR="008420A7" w:rsidRDefault="00000000">
            <w:pPr>
              <w:spacing w:after="40"/>
            </w:pPr>
            <w:r>
              <w:rPr>
                <w:sz w:val="17"/>
              </w:rPr>
              <w:t>Section J tests J3, J6, J7, J9, J10 and J11 are now run on your LOCAL copy (Where = L), not on staging. Reason (found 2026-10-09): the staging site is an empty environment. It has only the super-admin account skde (password generated at first start and no longer in the logs), no teacher accounts and 0 student responses, so these dashboard tests cannot show any data there, and the reference numbers in the plan come from your local data anyway.</w:t>
            </w:r>
          </w:p>
          <w:p w14:paraId="406C3432" w14:textId="77777777" w:rsidR="008420A7" w:rsidRDefault="00000000">
            <w:pPr>
              <w:spacing w:after="40"/>
            </w:pPr>
            <w:r>
              <w:rPr>
                <w:sz w:val="17"/>
              </w:rPr>
              <w:t>The description of staging in section 2 is corrected. Tests marked S or L+S elsewhere in the plan (A2, A3, A4, A6, D12, E3, E11, F1, F6, F24, H1, H4, H5, I1, I3, I4) need a staging login and data: run their LOCAL half and mark the staging half Blocked until staging is set up (decision pending). No other test was changed.</w:t>
            </w:r>
          </w:p>
        </w:tc>
      </w:tr>
      <w:tr w:rsidR="008420A7" w14:paraId="7FA207EE" w14:textId="77777777">
        <w:trPr>
          <w:cantSplit/>
          <w:jc w:val="center"/>
        </w:trPr>
        <w:tc>
          <w:tcPr>
            <w:tcW w:w="2880" w:type="dxa"/>
          </w:tcPr>
          <w:p w14:paraId="3A4F9EBC" w14:textId="77777777" w:rsidR="008420A7" w:rsidRDefault="00000000">
            <w:pPr>
              <w:spacing w:after="40"/>
            </w:pPr>
            <w:r>
              <w:rPr>
                <w:b/>
                <w:sz w:val="17"/>
              </w:rPr>
              <w:t>What changed in v1.3</w:t>
            </w:r>
          </w:p>
        </w:tc>
        <w:tc>
          <w:tcPr>
            <w:tcW w:w="11232" w:type="dxa"/>
          </w:tcPr>
          <w:p w14:paraId="1B895C2E" w14:textId="77777777" w:rsidR="008420A7" w:rsidRDefault="00000000">
            <w:pPr>
              <w:spacing w:after="40"/>
            </w:pPr>
            <w:r>
              <w:rPr>
                <w:sz w:val="17"/>
              </w:rPr>
              <w:t>Three tests added to Section J (J9 to J11) for the dashboard chart changes made on 2026-10-09: the composite trajectory legend is no longer clipped (J9); the 3.0 / 2.5 reference lines appear for the Cognitive Engagement survey only and the SIMS chart carries a direction caption (J10); and the chart can be reproduced exactly against Figure 1 of the LAK27 paper (J11). Nothing else changed from v1.2.</w:t>
            </w:r>
          </w:p>
        </w:tc>
      </w:tr>
      <w:tr w:rsidR="008420A7" w14:paraId="6CB31A55" w14:textId="77777777">
        <w:trPr>
          <w:cantSplit/>
          <w:jc w:val="center"/>
        </w:trPr>
        <w:tc>
          <w:tcPr>
            <w:tcW w:w="2880" w:type="dxa"/>
            <w:shd w:val="clear" w:color="auto" w:fill="F3F6FB"/>
          </w:tcPr>
          <w:p w14:paraId="061730A6" w14:textId="77777777" w:rsidR="008420A7" w:rsidRDefault="00000000">
            <w:pPr>
              <w:spacing w:after="40"/>
            </w:pPr>
            <w:r>
              <w:rPr>
                <w:b/>
                <w:sz w:val="17"/>
              </w:rPr>
              <w:lastRenderedPageBreak/>
              <w:t>What changed in v1.2</w:t>
            </w:r>
          </w:p>
        </w:tc>
        <w:tc>
          <w:tcPr>
            <w:tcW w:w="11232" w:type="dxa"/>
            <w:shd w:val="clear" w:color="auto" w:fill="F3F6FB"/>
          </w:tcPr>
          <w:p w14:paraId="42B1F518" w14:textId="77777777" w:rsidR="008420A7" w:rsidRDefault="00000000">
            <w:pPr>
              <w:spacing w:after="40"/>
            </w:pPr>
            <w:r>
              <w:rPr>
                <w:sz w:val="17"/>
              </w:rPr>
              <w:t>The SIMS defect (External Regulation and Amotivation reversed twice) is now FIXED on the test branch (scoring file, 2026-10-08) and the teacher dashboard's SIMS wording and colours were corrected (2026-10-09). Section J is rewritten for the fixed state: J1 to J5 now describe what you should see AFTER the fix, and three new tests were added (J6 interpretation panel colours and text, J7 item flags and help text, J8 guard script).</w:t>
            </w:r>
          </w:p>
          <w:p w14:paraId="40147AAD" w14:textId="77777777" w:rsidR="008420A7" w:rsidRDefault="00000000">
            <w:pPr>
              <w:spacing w:after="40"/>
            </w:pPr>
            <w:r>
              <w:rPr>
                <w:sz w:val="17"/>
              </w:rPr>
              <w:t>Do Section J FIRST, entirely on your local copy. Sections A to I are unchanged from v1.1.</w:t>
            </w:r>
          </w:p>
        </w:tc>
      </w:tr>
      <w:tr w:rsidR="008420A7" w14:paraId="42951B80" w14:textId="77777777">
        <w:trPr>
          <w:cantSplit/>
          <w:jc w:val="center"/>
        </w:trPr>
        <w:tc>
          <w:tcPr>
            <w:tcW w:w="2880" w:type="dxa"/>
          </w:tcPr>
          <w:p w14:paraId="2E0626C4" w14:textId="77777777" w:rsidR="008420A7" w:rsidRDefault="00000000">
            <w:pPr>
              <w:spacing w:after="40"/>
            </w:pPr>
            <w:r>
              <w:rPr>
                <w:b/>
                <w:sz w:val="17"/>
              </w:rPr>
              <w:t>What changed in v1.1</w:t>
            </w:r>
          </w:p>
        </w:tc>
        <w:tc>
          <w:tcPr>
            <w:tcW w:w="11232" w:type="dxa"/>
          </w:tcPr>
          <w:p w14:paraId="3D09F8A8" w14:textId="77777777" w:rsidR="008420A7" w:rsidRDefault="00000000">
            <w:pPr>
              <w:spacing w:after="40"/>
            </w:pPr>
            <w:r>
              <w:rPr>
                <w:sz w:val="17"/>
              </w:rPr>
              <w:t>Added Section J (SIMS direction check, 5 tests) after the double-reversal defect was confirmed on 2026-10-08.</w:t>
            </w:r>
          </w:p>
        </w:tc>
      </w:tr>
      <w:tr w:rsidR="008420A7" w14:paraId="25FDF4F1" w14:textId="77777777">
        <w:trPr>
          <w:cantSplit/>
          <w:jc w:val="center"/>
        </w:trPr>
        <w:tc>
          <w:tcPr>
            <w:tcW w:w="2880" w:type="dxa"/>
            <w:shd w:val="clear" w:color="auto" w:fill="F3F6FB"/>
          </w:tcPr>
          <w:p w14:paraId="6D4CC880" w14:textId="77777777" w:rsidR="008420A7" w:rsidRDefault="00000000">
            <w:pPr>
              <w:spacing w:after="40"/>
            </w:pPr>
            <w:r>
              <w:rPr>
                <w:b/>
                <w:sz w:val="17"/>
              </w:rPr>
              <w:t>What is being tested</w:t>
            </w:r>
          </w:p>
        </w:tc>
        <w:tc>
          <w:tcPr>
            <w:tcW w:w="11232" w:type="dxa"/>
            <w:shd w:val="clear" w:color="auto" w:fill="F3F6FB"/>
          </w:tcPr>
          <w:p w14:paraId="35B4CFE3" w14:textId="77777777" w:rsidR="008420A7" w:rsidRDefault="00000000">
            <w:pPr>
              <w:spacing w:after="40"/>
            </w:pPr>
            <w:r>
              <w:rPr>
                <w:sz w:val="17"/>
              </w:rPr>
              <w:t>Everything built in phases P1 to P4 plus the multi-model extension:</w:t>
            </w:r>
          </w:p>
          <w:p w14:paraId="7497F4D4" w14:textId="77777777" w:rsidR="008420A7" w:rsidRDefault="00000000">
            <w:pPr>
              <w:spacing w:after="40"/>
            </w:pPr>
            <w:r>
              <w:rPr>
                <w:sz w:val="17"/>
              </w:rPr>
              <w:t>• Method 1: classical item analysis (CTT)  • Method 2: random-effects logistic model (R lme4 and Python engines)</w:t>
            </w:r>
          </w:p>
          <w:p w14:paraId="04986028" w14:textId="77777777" w:rsidR="008420A7" w:rsidRDefault="00000000">
            <w:pPr>
              <w:spacing w:after="40"/>
            </w:pPr>
            <w:r>
              <w:rPr>
                <w:sz w:val="17"/>
              </w:rPr>
              <w:t>• Method 3: Item Review (Bloom rating; Claude, ChatGPT, Gemini, open-weight via Groq)</w:t>
            </w:r>
          </w:p>
          <w:p w14:paraId="64AD8AD0" w14:textId="77777777" w:rsidR="008420A7" w:rsidRDefault="00000000">
            <w:pPr>
              <w:spacing w:after="40"/>
            </w:pPr>
            <w:r>
              <w:rPr>
                <w:sz w:val="17"/>
              </w:rPr>
              <w:t>• IRT sample-size gates turned into cited warnings  • method guide panel  • IRT PDF report options</w:t>
            </w:r>
          </w:p>
          <w:p w14:paraId="70B334D0" w14:textId="77777777" w:rsidR="008420A7" w:rsidRDefault="00000000">
            <w:pPr>
              <w:spacing w:after="40"/>
            </w:pPr>
            <w:r>
              <w:rPr>
                <w:sz w:val="17"/>
              </w:rPr>
              <w:t>• Cohort 1 versions of Module 1-4 items</w:t>
            </w:r>
          </w:p>
        </w:tc>
      </w:tr>
      <w:tr w:rsidR="008420A7" w14:paraId="108EEBBB" w14:textId="77777777">
        <w:trPr>
          <w:cantSplit/>
          <w:jc w:val="center"/>
        </w:trPr>
        <w:tc>
          <w:tcPr>
            <w:tcW w:w="2880" w:type="dxa"/>
          </w:tcPr>
          <w:p w14:paraId="1AAA9240" w14:textId="77777777" w:rsidR="008420A7" w:rsidRDefault="00000000">
            <w:pPr>
              <w:spacing w:after="40"/>
            </w:pPr>
            <w:r>
              <w:rPr>
                <w:b/>
                <w:sz w:val="17"/>
              </w:rPr>
              <w:t>Code under test</w:t>
            </w:r>
          </w:p>
        </w:tc>
        <w:tc>
          <w:tcPr>
            <w:tcW w:w="11232" w:type="dxa"/>
          </w:tcPr>
          <w:p w14:paraId="1CB96CC8" w14:textId="77777777" w:rsidR="008420A7" w:rsidRDefault="00000000">
            <w:pPr>
              <w:spacing w:after="40"/>
            </w:pPr>
            <w:r>
              <w:rPr>
                <w:sz w:val="17"/>
              </w:rPr>
              <w:t>Git branch `test`, latest commit cc526fe, code last changed in cc526fe (fixes on top of 6816015 (dashboard chart fixes, on top of the SIMS dashboard fix ae7da67, the SIMS scoring fix f4d9d3f and the item-difficulty work). Run Section J on your LOCAL copy (staging is empty, see section 2). Staging was redeployed 2026-10-09 10:32 with the same code. Production is untouched (still at commit 8d94f4a, which still has the old SIMS scoring).</w:t>
            </w:r>
          </w:p>
        </w:tc>
      </w:tr>
      <w:tr w:rsidR="008420A7" w14:paraId="58A75DFF" w14:textId="77777777">
        <w:trPr>
          <w:cantSplit/>
          <w:jc w:val="center"/>
        </w:trPr>
        <w:tc>
          <w:tcPr>
            <w:tcW w:w="2880" w:type="dxa"/>
            <w:shd w:val="clear" w:color="auto" w:fill="F3F6FB"/>
          </w:tcPr>
          <w:p w14:paraId="55F62BD1" w14:textId="77777777" w:rsidR="008420A7" w:rsidRDefault="00000000">
            <w:pPr>
              <w:spacing w:after="40"/>
            </w:pPr>
            <w:r>
              <w:rPr>
                <w:b/>
                <w:sz w:val="17"/>
              </w:rPr>
              <w:t>Estimated effort</w:t>
            </w:r>
          </w:p>
        </w:tc>
        <w:tc>
          <w:tcPr>
            <w:tcW w:w="11232" w:type="dxa"/>
            <w:shd w:val="clear" w:color="auto" w:fill="F3F6FB"/>
          </w:tcPr>
          <w:p w14:paraId="5FFBC452" w14:textId="77777777" w:rsidR="008420A7" w:rsidRDefault="00000000">
            <w:pPr>
              <w:spacing w:after="40"/>
            </w:pPr>
            <w:r>
              <w:rPr>
                <w:sz w:val="17"/>
              </w:rPr>
              <w:t>About 3 to 4 hours in total. You can stop after any section and report what you have.</w:t>
            </w:r>
          </w:p>
        </w:tc>
      </w:tr>
      <w:tr w:rsidR="008420A7" w14:paraId="2BF15AFB" w14:textId="77777777">
        <w:trPr>
          <w:cantSplit/>
          <w:jc w:val="center"/>
        </w:trPr>
        <w:tc>
          <w:tcPr>
            <w:tcW w:w="2880" w:type="dxa"/>
          </w:tcPr>
          <w:p w14:paraId="27CDE22B" w14:textId="77777777" w:rsidR="008420A7" w:rsidRDefault="00000000">
            <w:pPr>
              <w:spacing w:after="40"/>
            </w:pPr>
            <w:r>
              <w:rPr>
                <w:b/>
                <w:sz w:val="17"/>
              </w:rPr>
              <w:t>Estimated cost</w:t>
            </w:r>
          </w:p>
        </w:tc>
        <w:tc>
          <w:tcPr>
            <w:tcW w:w="11232" w:type="dxa"/>
          </w:tcPr>
          <w:p w14:paraId="206A5FFE" w14:textId="77777777" w:rsidR="008420A7" w:rsidRDefault="00000000">
            <w:pPr>
              <w:spacing w:after="40"/>
            </w:pPr>
            <w:r>
              <w:rPr>
                <w:sz w:val="17"/>
              </w:rPr>
              <w:t>Roughly $0.30 for Claude calls and a few cents for the other three models if you run every AI test. Each AI test says what it should cost.</w:t>
            </w:r>
          </w:p>
        </w:tc>
      </w:tr>
      <w:tr w:rsidR="008420A7" w14:paraId="7BE63418" w14:textId="77777777">
        <w:trPr>
          <w:cantSplit/>
          <w:jc w:val="center"/>
        </w:trPr>
        <w:tc>
          <w:tcPr>
            <w:tcW w:w="2880" w:type="dxa"/>
            <w:shd w:val="clear" w:color="auto" w:fill="F3F6FB"/>
          </w:tcPr>
          <w:p w14:paraId="653C2280" w14:textId="77777777" w:rsidR="008420A7" w:rsidRDefault="00000000">
            <w:pPr>
              <w:spacing w:after="40"/>
            </w:pPr>
            <w:r>
              <w:rPr>
                <w:b/>
                <w:sz w:val="17"/>
              </w:rPr>
              <w:t>How your results come back to me</w:t>
            </w:r>
          </w:p>
        </w:tc>
        <w:tc>
          <w:tcPr>
            <w:tcW w:w="11232" w:type="dxa"/>
            <w:shd w:val="clear" w:color="auto" w:fill="F3F6FB"/>
          </w:tcPr>
          <w:p w14:paraId="4F04881A" w14:textId="77777777" w:rsidR="008420A7" w:rsidRDefault="00000000">
            <w:pPr>
              <w:spacing w:after="40"/>
            </w:pPr>
            <w:r>
              <w:rPr>
                <w:sz w:val="17"/>
              </w:rPr>
              <w:t>Fill in the Result and Notes columns (tick the box and write what you saw). Then tell me the file path, or paste the failing rows. I will cross-check every reported number against my reference values (Appendix A) and tell you which results are consistent, which are not, and what I will fix.</w:t>
            </w:r>
          </w:p>
        </w:tc>
      </w:tr>
    </w:tbl>
    <w:p w14:paraId="49697714" w14:textId="77777777" w:rsidR="008420A7" w:rsidRDefault="008420A7">
      <w:pPr>
        <w:spacing w:after="40"/>
      </w:pPr>
    </w:p>
    <w:p w14:paraId="6E0A0591" w14:textId="77777777" w:rsidR="008420A7" w:rsidRDefault="00000000">
      <w:pPr>
        <w:pStyle w:val="Heading1"/>
      </w:pPr>
      <w:r>
        <w:t>1. How to use this plan</w:t>
      </w:r>
    </w:p>
    <w:p w14:paraId="11847A93" w14:textId="77777777" w:rsidR="008420A7" w:rsidRDefault="00000000">
      <w:pPr>
        <w:pStyle w:val="ListBullet"/>
        <w:spacing w:after="40"/>
      </w:pPr>
      <w:r>
        <w:rPr>
          <w:b/>
        </w:rPr>
        <w:t xml:space="preserve">Tick one box per test: </w:t>
      </w:r>
      <w:r>
        <w:t>Pass = what you saw matches the right-hand column. Fail = it does not (write what you saw). Blocked = you could not run it (say why). Not run = skipped.</w:t>
      </w:r>
    </w:p>
    <w:p w14:paraId="225F0649" w14:textId="77777777" w:rsidR="008420A7" w:rsidRDefault="00000000">
      <w:pPr>
        <w:pStyle w:val="ListBullet"/>
        <w:spacing w:after="40"/>
      </w:pPr>
      <w:r>
        <w:rPr>
          <w:b/>
        </w:rPr>
        <w:t xml:space="preserve">Numbers: </w:t>
      </w:r>
      <w:r>
        <w:t>where the plan says "about", a difference in the last digit is fine. Where it says "exactly", it must match.</w:t>
      </w:r>
    </w:p>
    <w:p w14:paraId="3280F0CB" w14:textId="77777777" w:rsidR="008420A7" w:rsidRDefault="00000000">
      <w:pPr>
        <w:pStyle w:val="ListBullet"/>
        <w:spacing w:after="40"/>
      </w:pPr>
      <w:r>
        <w:rPr>
          <w:b/>
        </w:rPr>
        <w:t xml:space="preserve">AI answers are not deterministic. </w:t>
      </w:r>
      <w:r>
        <w:t>The Bloom levels and comments from the AI models can change from run to run. For AI tests the plan tells you what must always be true (for example, nothing is shown before you lock your rating) and what is only an example of a typical answer.</w:t>
      </w:r>
    </w:p>
    <w:p w14:paraId="17A26029" w14:textId="77777777" w:rsidR="008420A7" w:rsidRDefault="00000000">
      <w:pPr>
        <w:pStyle w:val="ListBullet"/>
        <w:spacing w:after="40"/>
      </w:pPr>
      <w:r>
        <w:rPr>
          <w:b/>
        </w:rPr>
        <w:t xml:space="preserve">When something fails: </w:t>
      </w:r>
      <w:r>
        <w:t>stop that test, take a screenshot (include the whole browser window), copy any red error text exactly, and note the time. Then continue with the next test. Use the defect template in Appendix B if you want, but a note in the Notes column is enough.</w:t>
      </w:r>
    </w:p>
    <w:p w14:paraId="4B4FB227" w14:textId="77777777" w:rsidR="008420A7" w:rsidRDefault="00000000">
      <w:pPr>
        <w:pStyle w:val="ListBullet"/>
        <w:spacing w:after="40"/>
      </w:pPr>
      <w:r>
        <w:rPr>
          <w:b/>
        </w:rPr>
        <w:t xml:space="preserve">Do not test on production. </w:t>
      </w:r>
      <w:r>
        <w:t>The staging address contains "-test". The production address contains "-production"; stay off it.</w:t>
      </w:r>
    </w:p>
    <w:p w14:paraId="4B7250EB" w14:textId="77777777" w:rsidR="008420A7" w:rsidRDefault="00000000">
      <w:pPr>
        <w:pStyle w:val="ListBullet"/>
        <w:spacing w:after="40"/>
      </w:pPr>
      <w:r>
        <w:rPr>
          <w:b/>
        </w:rPr>
        <w:t xml:space="preserve">Reset the sidebar filters before each dashboard test. </w:t>
      </w:r>
      <w:r>
        <w:t>Module, Cohort and Single Student in the left sidebar narrow every number on the page. A filter left over from an earlier test (for example Module 7) is the most likely reason a number does not match the plan: set them all back to All first.</w:t>
      </w:r>
    </w:p>
    <w:p w14:paraId="7B971D89" w14:textId="77777777" w:rsidR="008420A7" w:rsidRDefault="00000000">
      <w:pPr>
        <w:pStyle w:val="Heading1"/>
      </w:pPr>
      <w:r>
        <w:t>2. Where to test: local copy and staging</w:t>
      </w:r>
    </w:p>
    <w:p w14:paraId="6F550CA0" w14:textId="77777777" w:rsidR="008420A7" w:rsidRDefault="00000000">
      <w:pPr>
        <w:spacing w:after="80"/>
      </w:pPr>
      <w:r>
        <w:t>Two environments are used because they have different strengths:</w:t>
      </w:r>
    </w:p>
    <w:tbl>
      <w:tblPr>
        <w:tblStyle w:val="TableGrid"/>
        <w:tblW w:w="0" w:type="auto"/>
        <w:jc w:val="center"/>
        <w:tblLayout w:type="fixed"/>
        <w:tblLook w:val="04A0" w:firstRow="1" w:lastRow="0" w:firstColumn="1" w:lastColumn="0" w:noHBand="0" w:noVBand="1"/>
      </w:tblPr>
      <w:tblGrid>
        <w:gridCol w:w="2015"/>
        <w:gridCol w:w="6048"/>
        <w:gridCol w:w="6048"/>
      </w:tblGrid>
      <w:tr w:rsidR="008420A7" w14:paraId="235D47AD" w14:textId="77777777">
        <w:trPr>
          <w:tblHeader/>
          <w:jc w:val="center"/>
        </w:trPr>
        <w:tc>
          <w:tcPr>
            <w:tcW w:w="2015" w:type="dxa"/>
            <w:shd w:val="clear" w:color="auto" w:fill="1F3864"/>
          </w:tcPr>
          <w:p w14:paraId="2CD239B5" w14:textId="77777777" w:rsidR="008420A7" w:rsidRDefault="008420A7"/>
        </w:tc>
        <w:tc>
          <w:tcPr>
            <w:tcW w:w="6048" w:type="dxa"/>
            <w:shd w:val="clear" w:color="auto" w:fill="1F3864"/>
          </w:tcPr>
          <w:p w14:paraId="17FC97AB" w14:textId="77777777" w:rsidR="008420A7" w:rsidRDefault="00000000">
            <w:r>
              <w:rPr>
                <w:b/>
                <w:color w:val="FFFFFF"/>
                <w:sz w:val="17"/>
              </w:rPr>
              <w:t>A. Local copy (your computer)</w:t>
            </w:r>
          </w:p>
        </w:tc>
        <w:tc>
          <w:tcPr>
            <w:tcW w:w="6048" w:type="dxa"/>
            <w:shd w:val="clear" w:color="auto" w:fill="1F3864"/>
          </w:tcPr>
          <w:p w14:paraId="50533677" w14:textId="77777777" w:rsidR="008420A7" w:rsidRDefault="00000000">
            <w:r>
              <w:rPr>
                <w:b/>
                <w:color w:val="FFFFFF"/>
                <w:sz w:val="17"/>
              </w:rPr>
              <w:t>B. Staging (Railway test environment)</w:t>
            </w:r>
          </w:p>
        </w:tc>
      </w:tr>
      <w:tr w:rsidR="008420A7" w14:paraId="0785E5D4" w14:textId="77777777">
        <w:trPr>
          <w:cantSplit/>
          <w:jc w:val="center"/>
        </w:trPr>
        <w:tc>
          <w:tcPr>
            <w:tcW w:w="2015" w:type="dxa"/>
          </w:tcPr>
          <w:p w14:paraId="4C938686" w14:textId="77777777" w:rsidR="008420A7" w:rsidRDefault="00000000">
            <w:pPr>
              <w:spacing w:after="40"/>
            </w:pPr>
            <w:r>
              <w:rPr>
                <w:b/>
                <w:sz w:val="17"/>
              </w:rPr>
              <w:t>Address</w:t>
            </w:r>
          </w:p>
        </w:tc>
        <w:tc>
          <w:tcPr>
            <w:tcW w:w="6048" w:type="dxa"/>
          </w:tcPr>
          <w:p w14:paraId="529C91E1" w14:textId="77777777" w:rsidR="008420A7" w:rsidRDefault="00000000">
            <w:pPr>
              <w:spacing w:after="40"/>
            </w:pPr>
            <w:r>
              <w:rPr>
                <w:sz w:val="17"/>
              </w:rPr>
              <w:t>http://localhost:8501 after you start the app (see 3.1)</w:t>
            </w:r>
          </w:p>
        </w:tc>
        <w:tc>
          <w:tcPr>
            <w:tcW w:w="6048" w:type="dxa"/>
          </w:tcPr>
          <w:p w14:paraId="5B953E5A" w14:textId="77777777" w:rsidR="008420A7" w:rsidRDefault="00000000">
            <w:pPr>
              <w:spacing w:after="40"/>
            </w:pPr>
            <w:r>
              <w:rPr>
                <w:sz w:val="17"/>
              </w:rPr>
              <w:t>https://basics4ai-staging-test.up.railway.app</w:t>
            </w:r>
          </w:p>
        </w:tc>
      </w:tr>
      <w:tr w:rsidR="008420A7" w14:paraId="03E0CB4E" w14:textId="77777777">
        <w:trPr>
          <w:cantSplit/>
          <w:jc w:val="center"/>
        </w:trPr>
        <w:tc>
          <w:tcPr>
            <w:tcW w:w="2015" w:type="dxa"/>
            <w:shd w:val="clear" w:color="auto" w:fill="F3F6FB"/>
          </w:tcPr>
          <w:p w14:paraId="36CEB568" w14:textId="77777777" w:rsidR="008420A7" w:rsidRDefault="00000000">
            <w:pPr>
              <w:spacing w:after="40"/>
            </w:pPr>
            <w:r>
              <w:rPr>
                <w:b/>
                <w:sz w:val="17"/>
              </w:rPr>
              <w:lastRenderedPageBreak/>
              <w:t>Data</w:t>
            </w:r>
          </w:p>
        </w:tc>
        <w:tc>
          <w:tcPr>
            <w:tcW w:w="6048" w:type="dxa"/>
            <w:shd w:val="clear" w:color="auto" w:fill="F3F6FB"/>
          </w:tcPr>
          <w:p w14:paraId="331223E2" w14:textId="77777777" w:rsidR="008420A7" w:rsidRDefault="00000000">
            <w:pPr>
              <w:spacing w:after="40"/>
            </w:pPr>
            <w:r>
              <w:rPr>
                <w:sz w:val="17"/>
              </w:rPr>
              <w:t>Your full pilot data: 102 students (BuffaloPrep 91, Amherst 1D 8, Amherst 2D 3). My reference numbers come from this data.</w:t>
            </w:r>
          </w:p>
        </w:tc>
        <w:tc>
          <w:tcPr>
            <w:tcW w:w="6048" w:type="dxa"/>
            <w:shd w:val="clear" w:color="auto" w:fill="F3F6FB"/>
          </w:tcPr>
          <w:p w14:paraId="59F76B6B" w14:textId="77777777" w:rsidR="008420A7" w:rsidRDefault="00000000">
            <w:pPr>
              <w:spacing w:after="40"/>
            </w:pPr>
            <w:r>
              <w:rPr>
                <w:sz w:val="17"/>
              </w:rPr>
              <w:t>NO STUDENT DATA (checked 2026-10-09): 0 responses, 0 survey scores, since the September to October restore. Logins: the super-admin skde (temporary password set on 2026-10-09; change it) and the teacher account you created. Smoke tests that only need a login (roles, the new sections load) can be run; no statistic can be shown. Until staging is populated (decision pending, loading student records is not advised), run every data test on the local copy and mark the staging data half of S and L+S tests Blocked.</w:t>
            </w:r>
          </w:p>
        </w:tc>
      </w:tr>
      <w:tr w:rsidR="008420A7" w14:paraId="2AEE5D84" w14:textId="77777777">
        <w:trPr>
          <w:cantSplit/>
          <w:jc w:val="center"/>
        </w:trPr>
        <w:tc>
          <w:tcPr>
            <w:tcW w:w="2015" w:type="dxa"/>
          </w:tcPr>
          <w:p w14:paraId="61E4243C" w14:textId="77777777" w:rsidR="008420A7" w:rsidRDefault="00000000">
            <w:pPr>
              <w:spacing w:after="40"/>
            </w:pPr>
            <w:r>
              <w:rPr>
                <w:b/>
                <w:sz w:val="17"/>
              </w:rPr>
              <w:t>R / lme4</w:t>
            </w:r>
          </w:p>
        </w:tc>
        <w:tc>
          <w:tcPr>
            <w:tcW w:w="6048" w:type="dxa"/>
          </w:tcPr>
          <w:p w14:paraId="084EF4C8" w14:textId="77777777" w:rsidR="008420A7" w:rsidRDefault="00000000">
            <w:pPr>
              <w:spacing w:after="40"/>
            </w:pPr>
            <w:r>
              <w:rPr>
                <w:sz w:val="17"/>
              </w:rPr>
              <w:t>Available. You will see the extra engine option "R lme4 (reference)".</w:t>
            </w:r>
          </w:p>
        </w:tc>
        <w:tc>
          <w:tcPr>
            <w:tcW w:w="6048" w:type="dxa"/>
          </w:tcPr>
          <w:p w14:paraId="58114E1C" w14:textId="77777777" w:rsidR="008420A7" w:rsidRDefault="00000000">
            <w:pPr>
              <w:spacing w:after="40"/>
            </w:pPr>
            <w:r>
              <w:rPr>
                <w:sz w:val="17"/>
              </w:rPr>
              <w:t>NOT installed. "Automatic" falls back to the Python engine and says so. This is expected.</w:t>
            </w:r>
          </w:p>
        </w:tc>
      </w:tr>
      <w:tr w:rsidR="008420A7" w14:paraId="128F0E03" w14:textId="77777777">
        <w:trPr>
          <w:cantSplit/>
          <w:jc w:val="center"/>
        </w:trPr>
        <w:tc>
          <w:tcPr>
            <w:tcW w:w="2015" w:type="dxa"/>
            <w:shd w:val="clear" w:color="auto" w:fill="F3F6FB"/>
          </w:tcPr>
          <w:p w14:paraId="15866686" w14:textId="77777777" w:rsidR="008420A7" w:rsidRDefault="00000000">
            <w:pPr>
              <w:spacing w:after="40"/>
            </w:pPr>
            <w:r>
              <w:rPr>
                <w:b/>
                <w:sz w:val="17"/>
              </w:rPr>
              <w:t>AI keys</w:t>
            </w:r>
          </w:p>
        </w:tc>
        <w:tc>
          <w:tcPr>
            <w:tcW w:w="6048" w:type="dxa"/>
            <w:shd w:val="clear" w:color="auto" w:fill="F3F6FB"/>
          </w:tcPr>
          <w:p w14:paraId="6017E6CA" w14:textId="77777777" w:rsidR="008420A7" w:rsidRDefault="00000000">
            <w:pPr>
              <w:spacing w:after="40"/>
            </w:pPr>
            <w:r>
              <w:rPr>
                <w:sz w:val="17"/>
              </w:rPr>
              <w:t>Read from your local .env file (Anthropic, OpenAI, Gemini, Groq all present).</w:t>
            </w:r>
          </w:p>
        </w:tc>
        <w:tc>
          <w:tcPr>
            <w:tcW w:w="6048" w:type="dxa"/>
            <w:shd w:val="clear" w:color="auto" w:fill="F3F6FB"/>
          </w:tcPr>
          <w:p w14:paraId="0FFDB17F" w14:textId="77777777" w:rsidR="008420A7" w:rsidRDefault="00000000">
            <w:pPr>
              <w:spacing w:after="40"/>
            </w:pPr>
            <w:r>
              <w:rPr>
                <w:sz w:val="17"/>
              </w:rPr>
              <w:t>Set as Railway variables on the test environment (all four confirmed present).</w:t>
            </w:r>
          </w:p>
        </w:tc>
      </w:tr>
      <w:tr w:rsidR="008420A7" w14:paraId="4AEE1471" w14:textId="77777777">
        <w:trPr>
          <w:cantSplit/>
          <w:jc w:val="center"/>
        </w:trPr>
        <w:tc>
          <w:tcPr>
            <w:tcW w:w="2015" w:type="dxa"/>
          </w:tcPr>
          <w:p w14:paraId="15193766" w14:textId="77777777" w:rsidR="008420A7" w:rsidRDefault="00000000">
            <w:pPr>
              <w:spacing w:after="40"/>
            </w:pPr>
            <w:r>
              <w:rPr>
                <w:b/>
                <w:sz w:val="17"/>
              </w:rPr>
              <w:t>Use it for</w:t>
            </w:r>
          </w:p>
        </w:tc>
        <w:tc>
          <w:tcPr>
            <w:tcW w:w="6048" w:type="dxa"/>
          </w:tcPr>
          <w:p w14:paraId="036F0146" w14:textId="77777777" w:rsidR="008420A7" w:rsidRDefault="00000000">
            <w:pPr>
              <w:spacing w:after="40"/>
            </w:pPr>
            <w:r>
              <w:rPr>
                <w:sz w:val="17"/>
              </w:rPr>
              <w:t>All numeric checks (sections D, E, G), the R engine, and the full Item Review workflow.</w:t>
            </w:r>
          </w:p>
        </w:tc>
        <w:tc>
          <w:tcPr>
            <w:tcW w:w="6048" w:type="dxa"/>
          </w:tcPr>
          <w:p w14:paraId="54909D44" w14:textId="77777777" w:rsidR="008420A7" w:rsidRDefault="00000000">
            <w:pPr>
              <w:spacing w:after="40"/>
            </w:pPr>
            <w:r>
              <w:rPr>
                <w:sz w:val="17"/>
              </w:rPr>
              <w:t>Smoke tests: login, roles, the new sections load, the Python engine, and a short Item Review run (marked "S" in the Where column).</w:t>
            </w:r>
          </w:p>
        </w:tc>
      </w:tr>
    </w:tbl>
    <w:p w14:paraId="2A930B9E" w14:textId="77777777" w:rsidR="008420A7" w:rsidRDefault="008420A7">
      <w:pPr>
        <w:spacing w:after="40"/>
      </w:pPr>
    </w:p>
    <w:p w14:paraId="66317AB2" w14:textId="77777777" w:rsidR="008420A7" w:rsidRDefault="00000000">
      <w:pPr>
        <w:spacing w:after="80"/>
      </w:pPr>
      <w:r>
        <w:rPr>
          <w:i/>
          <w:sz w:val="18"/>
        </w:rPr>
        <w:t>Where column key: L = local, S = staging, L+S = run it in both.</w:t>
      </w:r>
    </w:p>
    <w:p w14:paraId="133CF7C0" w14:textId="77777777" w:rsidR="008420A7" w:rsidRDefault="00000000">
      <w:pPr>
        <w:pStyle w:val="Heading1"/>
      </w:pPr>
      <w:r>
        <w:t>3. Before you start</w:t>
      </w:r>
    </w:p>
    <w:p w14:paraId="24F9489C" w14:textId="77777777" w:rsidR="008420A7" w:rsidRDefault="00000000">
      <w:pPr>
        <w:pStyle w:val="Heading2"/>
      </w:pPr>
      <w:r>
        <w:t>3.1 Start the local copy on the test code</w:t>
      </w:r>
    </w:p>
    <w:p w14:paraId="0A634392" w14:textId="77777777" w:rsidR="008420A7" w:rsidRDefault="00000000">
      <w:pPr>
        <w:spacing w:after="80"/>
      </w:pPr>
      <w:r>
        <w:t>Open a Anaconda Prompt and run, one line at a time:</w:t>
      </w:r>
    </w:p>
    <w:p w14:paraId="1D23E2AD" w14:textId="77777777" w:rsidR="008420A7" w:rsidRDefault="00000000">
      <w:pPr>
        <w:spacing w:after="20"/>
      </w:pPr>
      <w:r>
        <w:rPr>
          <w:rFonts w:ascii="Consolas" w:hAnsi="Consolas"/>
          <w:sz w:val="18"/>
        </w:rPr>
        <w:t>cd C:\Users\soumy\b4ai_v0</w:t>
      </w:r>
    </w:p>
    <w:p w14:paraId="04BBC7E4" w14:textId="77777777" w:rsidR="008420A7" w:rsidRDefault="00000000">
      <w:pPr>
        <w:spacing w:after="20"/>
      </w:pPr>
      <w:r>
        <w:rPr>
          <w:rFonts w:ascii="Consolas" w:hAnsi="Consolas"/>
          <w:sz w:val="18"/>
        </w:rPr>
        <w:t>git checkout test</w:t>
      </w:r>
    </w:p>
    <w:p w14:paraId="32F01C6B" w14:textId="77777777" w:rsidR="008420A7" w:rsidRDefault="00000000">
      <w:pPr>
        <w:spacing w:after="20"/>
      </w:pPr>
      <w:r>
        <w:rPr>
          <w:rFonts w:ascii="Consolas" w:hAnsi="Consolas"/>
          <w:sz w:val="18"/>
        </w:rPr>
        <w:t>git log --oneline -1          (should show cc526fe or a later commit on the test branch)</w:t>
      </w:r>
    </w:p>
    <w:p w14:paraId="407EFD41" w14:textId="77777777" w:rsidR="008420A7" w:rsidRDefault="00000000">
      <w:pPr>
        <w:spacing w:after="20"/>
      </w:pPr>
      <w:r>
        <w:rPr>
          <w:rFonts w:ascii="Consolas" w:hAnsi="Consolas"/>
          <w:sz w:val="18"/>
        </w:rPr>
        <w:t>conda activate b4ai_v0</w:t>
      </w:r>
    </w:p>
    <w:p w14:paraId="62C66BEC" w14:textId="77777777" w:rsidR="008420A7" w:rsidRDefault="00000000">
      <w:pPr>
        <w:spacing w:after="20"/>
      </w:pPr>
      <w:r>
        <w:rPr>
          <w:rFonts w:ascii="Consolas" w:hAnsi="Consolas"/>
          <w:sz w:val="18"/>
        </w:rPr>
        <w:t>python -c "import plotly"          (prints nothing if plotly is installed; if it says ModuleNotFoundError run: pip install plotly==7.1.0)</w:t>
      </w:r>
    </w:p>
    <w:p w14:paraId="7127173F" w14:textId="77777777" w:rsidR="008420A7" w:rsidRDefault="00000000">
      <w:pPr>
        <w:spacing w:after="20"/>
      </w:pPr>
      <w:r>
        <w:rPr>
          <w:rFonts w:ascii="Consolas" w:hAnsi="Consolas"/>
          <w:sz w:val="18"/>
        </w:rPr>
        <w:t>python C:\Users\soumy\b4ai_v0_test_data\_local_launch_main.py</w:t>
      </w:r>
    </w:p>
    <w:p w14:paraId="03B3B5EA" w14:textId="77777777" w:rsidR="008420A7" w:rsidRDefault="00000000">
      <w:pPr>
        <w:spacing w:after="80"/>
      </w:pPr>
      <w:r>
        <w:rPr>
          <w:sz w:val="18"/>
        </w:rPr>
        <w:t>Why not python launch.py? On this PC it stops with "ssl.SSLError: ASN1: NOT_ENOUGH_DATA" because one certificate in the Windows certificate store is malformed (unrelated to the app). The launcher file above ignores that one error and then runs launch.py itself, so R is still started, and it uses your main local databases. The line "'sh' is not recognized" that may appear first is harmless.</w:t>
      </w:r>
    </w:p>
    <w:p w14:paraId="20568663" w14:textId="77777777" w:rsidR="008420A7" w:rsidRDefault="00000000">
      <w:pPr>
        <w:spacing w:after="80"/>
      </w:pPr>
      <w:r>
        <w:rPr>
          <w:sz w:val="18"/>
        </w:rPr>
        <w:t>Why the plotly line? Without plotly the dashboard silently falls back to plain Streamlit charts (no chart titles, long legend labels cut off), so local charts would differ from those on Railway and some chart tests could not match.</w:t>
      </w:r>
    </w:p>
    <w:p w14:paraId="326E362B" w14:textId="77777777" w:rsidR="008420A7" w:rsidRDefault="00000000">
      <w:pPr>
        <w:spacing w:after="120"/>
      </w:pPr>
      <w:r>
        <w:t>Open the address shown (normally http://localhost:8501) and log in as a teacher. When you finish testing, run  git checkout main  to put the folder back on the main branch.</w:t>
      </w:r>
    </w:p>
    <w:p w14:paraId="4920DDEC" w14:textId="77777777" w:rsidR="008420A7" w:rsidRDefault="00000000">
      <w:pPr>
        <w:pStyle w:val="Heading2"/>
      </w:pPr>
      <w:r>
        <w:t>3.2 Accounts</w:t>
      </w:r>
    </w:p>
    <w:p w14:paraId="0CEE7975" w14:textId="77777777" w:rsidR="008420A7" w:rsidRDefault="00000000">
      <w:pPr>
        <w:pStyle w:val="ListBullet"/>
        <w:spacing w:after="40"/>
      </w:pPr>
      <w:r>
        <w:t>tester1: a teacher account for all your ratings. Using a dedicated test name keeps test ratings separate from anything real, and lets the clean-up script remove them (Appendix C).</w:t>
      </w:r>
    </w:p>
    <w:p w14:paraId="33B6455C" w14:textId="77777777" w:rsidR="008420A7" w:rsidRDefault="00000000">
      <w:pPr>
        <w:pStyle w:val="ListBullet"/>
        <w:spacing w:after="40"/>
      </w:pPr>
      <w:r>
        <w:lastRenderedPageBreak/>
        <w:t>tester2: a second teacher account, needed only for test F14 (two reviewers). Create both in the Admin dashboard (Users), or use any two teacher logins you already have.</w:t>
      </w:r>
    </w:p>
    <w:p w14:paraId="728FBBAD" w14:textId="77777777" w:rsidR="008420A7" w:rsidRDefault="00000000">
      <w:pPr>
        <w:pStyle w:val="ListBullet"/>
        <w:spacing w:after="40"/>
      </w:pPr>
      <w:r>
        <w:t>One student account, needed only for tests A3 and H5 (checking what a student can and cannot see).</w:t>
      </w:r>
    </w:p>
    <w:p w14:paraId="0F1FD336" w14:textId="77777777" w:rsidR="008420A7" w:rsidRDefault="00000000">
      <w:pPr>
        <w:pStyle w:val="Heading2"/>
      </w:pPr>
      <w:r>
        <w:t>3.3 Things to know first</w:t>
      </w:r>
    </w:p>
    <w:p w14:paraId="52F67FBB" w14:textId="77777777" w:rsidR="008420A7" w:rsidRDefault="00000000">
      <w:pPr>
        <w:pStyle w:val="ListBullet"/>
        <w:spacing w:after="40"/>
      </w:pPr>
      <w:r>
        <w:t>Item Review creates three new tables in the database the first time you open it (nothing else in the database is changed).</w:t>
      </w:r>
    </w:p>
    <w:p w14:paraId="558EFCDA" w14:textId="77777777" w:rsidR="008420A7" w:rsidRDefault="00000000">
      <w:pPr>
        <w:pStyle w:val="ListBullet"/>
        <w:spacing w:after="40"/>
      </w:pPr>
      <w:r>
        <w:t>Ratings you save are stored under the account name you are logged in with.</w:t>
      </w:r>
    </w:p>
    <w:p w14:paraId="698721D1" w14:textId="77777777" w:rsidR="008420A7" w:rsidRDefault="00000000">
      <w:pPr>
        <w:pStyle w:val="ListBullet"/>
        <w:spacing w:after="40"/>
      </w:pPr>
      <w:r>
        <w:t>AI calls cost money: only question wording is sent, never student information. The screen shows what each run will cost before you start a batch.</w:t>
      </w:r>
    </w:p>
    <w:p w14:paraId="00293AFA" w14:textId="77777777" w:rsidR="008420A7" w:rsidRDefault="00000000">
      <w:pPr>
        <w:pStyle w:val="ListBullet"/>
        <w:spacing w:after="40"/>
      </w:pPr>
      <w:r>
        <w:t>Cohort filters live in the dashboard sidebar. Several tests tell you to narrow them to a small cohort; put them back to all cohorts afterwards.</w:t>
      </w:r>
    </w:p>
    <w:p w14:paraId="48C83973" w14:textId="77777777" w:rsidR="008420A7" w:rsidRDefault="00000000">
      <w:pPr>
        <w:pStyle w:val="Heading1"/>
      </w:pPr>
      <w:r>
        <w:t>4. Test cases</w:t>
      </w:r>
    </w:p>
    <w:p w14:paraId="4450C632" w14:textId="77777777" w:rsidR="008420A7" w:rsidRDefault="00000000">
      <w:pPr>
        <w:pStyle w:val="Heading2"/>
      </w:pPr>
      <w:r>
        <w:t>Section A. Access, roles and baseline</w:t>
      </w:r>
    </w:p>
    <w:tbl>
      <w:tblPr>
        <w:tblStyle w:val="TableGrid"/>
        <w:tblW w:w="0" w:type="auto"/>
        <w:jc w:val="center"/>
        <w:tblLayout w:type="fixed"/>
        <w:tblLook w:val="04A0" w:firstRow="1" w:lastRow="0" w:firstColumn="1" w:lastColumn="0" w:noHBand="0" w:noVBand="1"/>
      </w:tblPr>
      <w:tblGrid>
        <w:gridCol w:w="792"/>
        <w:gridCol w:w="864"/>
        <w:gridCol w:w="4464"/>
        <w:gridCol w:w="4392"/>
        <w:gridCol w:w="1152"/>
        <w:gridCol w:w="2448"/>
      </w:tblGrid>
      <w:tr w:rsidR="008420A7" w14:paraId="065721C4" w14:textId="77777777">
        <w:trPr>
          <w:tblHeader/>
          <w:jc w:val="center"/>
        </w:trPr>
        <w:tc>
          <w:tcPr>
            <w:tcW w:w="792" w:type="dxa"/>
            <w:shd w:val="clear" w:color="auto" w:fill="1F3864"/>
          </w:tcPr>
          <w:p w14:paraId="69D05716" w14:textId="77777777" w:rsidR="008420A7" w:rsidRDefault="00000000">
            <w:r>
              <w:rPr>
                <w:b/>
                <w:color w:val="FFFFFF"/>
                <w:sz w:val="17"/>
              </w:rPr>
              <w:t>ID</w:t>
            </w:r>
          </w:p>
        </w:tc>
        <w:tc>
          <w:tcPr>
            <w:tcW w:w="864" w:type="dxa"/>
            <w:shd w:val="clear" w:color="auto" w:fill="1F3864"/>
          </w:tcPr>
          <w:p w14:paraId="78A9C88C" w14:textId="77777777" w:rsidR="008420A7" w:rsidRDefault="00000000">
            <w:r>
              <w:rPr>
                <w:b/>
                <w:color w:val="FFFFFF"/>
                <w:sz w:val="17"/>
              </w:rPr>
              <w:t>Where</w:t>
            </w:r>
          </w:p>
        </w:tc>
        <w:tc>
          <w:tcPr>
            <w:tcW w:w="4464" w:type="dxa"/>
            <w:shd w:val="clear" w:color="auto" w:fill="1F3864"/>
          </w:tcPr>
          <w:p w14:paraId="247F8FBB" w14:textId="77777777" w:rsidR="008420A7" w:rsidRDefault="00000000">
            <w:r>
              <w:rPr>
                <w:b/>
                <w:color w:val="FFFFFF"/>
                <w:sz w:val="17"/>
              </w:rPr>
              <w:t>What to do</w:t>
            </w:r>
          </w:p>
        </w:tc>
        <w:tc>
          <w:tcPr>
            <w:tcW w:w="4392" w:type="dxa"/>
            <w:shd w:val="clear" w:color="auto" w:fill="1F3864"/>
          </w:tcPr>
          <w:p w14:paraId="4CB9CFED" w14:textId="77777777" w:rsidR="008420A7" w:rsidRDefault="00000000">
            <w:r>
              <w:rPr>
                <w:b/>
                <w:color w:val="FFFFFF"/>
                <w:sz w:val="17"/>
              </w:rPr>
              <w:t>What you should see</w:t>
            </w:r>
          </w:p>
        </w:tc>
        <w:tc>
          <w:tcPr>
            <w:tcW w:w="1152" w:type="dxa"/>
            <w:shd w:val="clear" w:color="auto" w:fill="1F3864"/>
          </w:tcPr>
          <w:p w14:paraId="0F6A8C85" w14:textId="77777777" w:rsidR="008420A7" w:rsidRDefault="00000000">
            <w:r>
              <w:rPr>
                <w:b/>
                <w:color w:val="FFFFFF"/>
                <w:sz w:val="17"/>
              </w:rPr>
              <w:t>Result</w:t>
            </w:r>
          </w:p>
        </w:tc>
        <w:tc>
          <w:tcPr>
            <w:tcW w:w="2448" w:type="dxa"/>
            <w:shd w:val="clear" w:color="auto" w:fill="1F3864"/>
          </w:tcPr>
          <w:p w14:paraId="059D807E" w14:textId="77777777" w:rsidR="008420A7" w:rsidRDefault="00000000">
            <w:r>
              <w:rPr>
                <w:b/>
                <w:color w:val="FFFFFF"/>
                <w:sz w:val="17"/>
              </w:rPr>
              <w:t>What you saw / notes</w:t>
            </w:r>
          </w:p>
        </w:tc>
      </w:tr>
      <w:tr w:rsidR="008420A7" w14:paraId="16A6A97C" w14:textId="77777777">
        <w:trPr>
          <w:cantSplit/>
          <w:jc w:val="center"/>
        </w:trPr>
        <w:tc>
          <w:tcPr>
            <w:tcW w:w="792" w:type="dxa"/>
          </w:tcPr>
          <w:p w14:paraId="57B71453" w14:textId="77777777" w:rsidR="008420A7" w:rsidRDefault="00000000">
            <w:pPr>
              <w:spacing w:after="40"/>
            </w:pPr>
            <w:r>
              <w:rPr>
                <w:b/>
                <w:sz w:val="17"/>
              </w:rPr>
              <w:t>A1</w:t>
            </w:r>
          </w:p>
        </w:tc>
        <w:tc>
          <w:tcPr>
            <w:tcW w:w="864" w:type="dxa"/>
          </w:tcPr>
          <w:p w14:paraId="25938FDE" w14:textId="77777777" w:rsidR="008420A7" w:rsidRDefault="00000000">
            <w:pPr>
              <w:spacing w:after="40"/>
            </w:pPr>
            <w:r>
              <w:rPr>
                <w:sz w:val="17"/>
              </w:rPr>
              <w:t>L</w:t>
            </w:r>
          </w:p>
        </w:tc>
        <w:tc>
          <w:tcPr>
            <w:tcW w:w="4464" w:type="dxa"/>
          </w:tcPr>
          <w:p w14:paraId="2902F7B7" w14:textId="77777777" w:rsidR="008420A7" w:rsidRDefault="00000000">
            <w:pPr>
              <w:spacing w:after="40"/>
            </w:pPr>
            <w:r>
              <w:rPr>
                <w:sz w:val="17"/>
              </w:rPr>
              <w:t>Start the local app as in 3.1 and log in as tester1 (teacher).</w:t>
            </w:r>
          </w:p>
        </w:tc>
        <w:tc>
          <w:tcPr>
            <w:tcW w:w="4392" w:type="dxa"/>
          </w:tcPr>
          <w:p w14:paraId="71E5E691" w14:textId="77777777" w:rsidR="008420A7" w:rsidRDefault="00000000">
            <w:pPr>
              <w:spacing w:after="40"/>
            </w:pPr>
            <w:r>
              <w:rPr>
                <w:sz w:val="17"/>
              </w:rPr>
              <w:t>The teacher dashboard opens with no error banner. The sidebar shows the cohort filters.</w:t>
            </w:r>
          </w:p>
        </w:tc>
        <w:tc>
          <w:tcPr>
            <w:tcW w:w="1152" w:type="dxa"/>
          </w:tcPr>
          <w:p w14:paraId="1BCB46A2" w14:textId="77777777" w:rsidR="008420A7" w:rsidRDefault="00000000">
            <w:pPr>
              <w:spacing w:after="40"/>
            </w:pPr>
            <w:r>
              <w:rPr>
                <w:sz w:val="17"/>
              </w:rPr>
              <w:t>☒ Pass</w:t>
            </w:r>
          </w:p>
          <w:p w14:paraId="6061755D" w14:textId="77777777" w:rsidR="008420A7" w:rsidRDefault="00000000">
            <w:pPr>
              <w:spacing w:after="40"/>
            </w:pPr>
            <w:r>
              <w:rPr>
                <w:sz w:val="17"/>
              </w:rPr>
              <w:t>☐ Fail</w:t>
            </w:r>
          </w:p>
          <w:p w14:paraId="15E059B0" w14:textId="77777777" w:rsidR="008420A7" w:rsidRDefault="00000000">
            <w:pPr>
              <w:spacing w:after="40"/>
            </w:pPr>
            <w:r>
              <w:rPr>
                <w:sz w:val="17"/>
              </w:rPr>
              <w:t>☐ Blocked</w:t>
            </w:r>
          </w:p>
          <w:p w14:paraId="5ADD73CD" w14:textId="77777777" w:rsidR="008420A7" w:rsidRDefault="00000000">
            <w:pPr>
              <w:spacing w:after="40"/>
            </w:pPr>
            <w:r>
              <w:rPr>
                <w:sz w:val="17"/>
              </w:rPr>
              <w:t>☐ Not run</w:t>
            </w:r>
          </w:p>
        </w:tc>
        <w:tc>
          <w:tcPr>
            <w:tcW w:w="2448" w:type="dxa"/>
          </w:tcPr>
          <w:p w14:paraId="7CB06885" w14:textId="00B55817" w:rsidR="008420A7" w:rsidRDefault="00801140">
            <w:pPr>
              <w:spacing w:after="40"/>
            </w:pPr>
            <w:r>
              <w:t xml:space="preserve">Pass. </w:t>
            </w:r>
            <w:r w:rsidRPr="00801140">
              <w:t>The teacher dashboard opens with no error banner. The sidebar shows the cohort filters.</w:t>
            </w:r>
          </w:p>
        </w:tc>
      </w:tr>
      <w:tr w:rsidR="008420A7" w14:paraId="5731B3CB" w14:textId="77777777">
        <w:trPr>
          <w:cantSplit/>
          <w:jc w:val="center"/>
        </w:trPr>
        <w:tc>
          <w:tcPr>
            <w:tcW w:w="792" w:type="dxa"/>
            <w:shd w:val="clear" w:color="auto" w:fill="F3F6FB"/>
          </w:tcPr>
          <w:p w14:paraId="12C0B492" w14:textId="77777777" w:rsidR="008420A7" w:rsidRDefault="00000000">
            <w:pPr>
              <w:spacing w:after="40"/>
            </w:pPr>
            <w:r>
              <w:rPr>
                <w:b/>
                <w:sz w:val="17"/>
              </w:rPr>
              <w:t>A2</w:t>
            </w:r>
          </w:p>
        </w:tc>
        <w:tc>
          <w:tcPr>
            <w:tcW w:w="864" w:type="dxa"/>
            <w:shd w:val="clear" w:color="auto" w:fill="F3F6FB"/>
          </w:tcPr>
          <w:p w14:paraId="05DBF333" w14:textId="77777777" w:rsidR="008420A7" w:rsidRDefault="00000000">
            <w:pPr>
              <w:spacing w:after="40"/>
            </w:pPr>
            <w:r>
              <w:rPr>
                <w:sz w:val="17"/>
              </w:rPr>
              <w:t>L+S</w:t>
            </w:r>
          </w:p>
        </w:tc>
        <w:tc>
          <w:tcPr>
            <w:tcW w:w="4464" w:type="dxa"/>
            <w:shd w:val="clear" w:color="auto" w:fill="F3F6FB"/>
          </w:tcPr>
          <w:p w14:paraId="620D9ACE" w14:textId="77777777" w:rsidR="008420A7" w:rsidRDefault="00000000">
            <w:pPr>
              <w:spacing w:after="40"/>
            </w:pPr>
            <w:r>
              <w:rPr>
                <w:sz w:val="17"/>
              </w:rPr>
              <w:t>Look at the row of section buttons near the top of the dashboard.</w:t>
            </w:r>
          </w:p>
        </w:tc>
        <w:tc>
          <w:tcPr>
            <w:tcW w:w="4392" w:type="dxa"/>
            <w:shd w:val="clear" w:color="auto" w:fill="F3F6FB"/>
          </w:tcPr>
          <w:p w14:paraId="3EF8C247" w14:textId="77777777" w:rsidR="008420A7" w:rsidRDefault="00000000">
            <w:pPr>
              <w:spacing w:after="40"/>
            </w:pPr>
            <w:r>
              <w:rPr>
                <w:sz w:val="17"/>
              </w:rPr>
              <w:t>You see: Basic Statistics, Inferential Statistics, Correlations, LLM Analysis, Competency Progression, IRT Analysis, **Item Review** (new, purple banner when selected), Report Generation. The older sections are unchanged.</w:t>
            </w:r>
          </w:p>
        </w:tc>
        <w:tc>
          <w:tcPr>
            <w:tcW w:w="1152" w:type="dxa"/>
            <w:shd w:val="clear" w:color="auto" w:fill="F3F6FB"/>
          </w:tcPr>
          <w:p w14:paraId="6841F7C8" w14:textId="77777777" w:rsidR="008420A7" w:rsidRDefault="00000000">
            <w:pPr>
              <w:spacing w:after="40"/>
            </w:pPr>
            <w:r>
              <w:rPr>
                <w:sz w:val="17"/>
              </w:rPr>
              <w:t>☒ Pass</w:t>
            </w:r>
          </w:p>
          <w:p w14:paraId="45CB9344" w14:textId="77777777" w:rsidR="008420A7" w:rsidRDefault="00000000">
            <w:pPr>
              <w:spacing w:after="40"/>
            </w:pPr>
            <w:r>
              <w:rPr>
                <w:sz w:val="17"/>
              </w:rPr>
              <w:t>☐ Fail</w:t>
            </w:r>
          </w:p>
          <w:p w14:paraId="2DDD68DA" w14:textId="77777777" w:rsidR="008420A7" w:rsidRDefault="00000000">
            <w:pPr>
              <w:spacing w:after="40"/>
            </w:pPr>
            <w:r>
              <w:rPr>
                <w:sz w:val="17"/>
              </w:rPr>
              <w:t>☐ Blocked</w:t>
            </w:r>
          </w:p>
          <w:p w14:paraId="220C422C" w14:textId="77777777" w:rsidR="008420A7" w:rsidRDefault="00000000">
            <w:pPr>
              <w:spacing w:after="40"/>
            </w:pPr>
            <w:r>
              <w:rPr>
                <w:sz w:val="17"/>
              </w:rPr>
              <w:t>☐ Not run</w:t>
            </w:r>
          </w:p>
        </w:tc>
        <w:tc>
          <w:tcPr>
            <w:tcW w:w="2448" w:type="dxa"/>
            <w:shd w:val="clear" w:color="auto" w:fill="F3F6FB"/>
          </w:tcPr>
          <w:p w14:paraId="4B5356B1" w14:textId="36556585" w:rsidR="008420A7" w:rsidRDefault="00801140">
            <w:pPr>
              <w:spacing w:after="40"/>
            </w:pPr>
            <w:r>
              <w:t xml:space="preserve">Pass: </w:t>
            </w:r>
            <w:r>
              <w:rPr>
                <w:sz w:val="17"/>
              </w:rPr>
              <w:t>I</w:t>
            </w:r>
            <w:r>
              <w:rPr>
                <w:sz w:val="17"/>
              </w:rPr>
              <w:t xml:space="preserve"> see: Basic Statistics, Inferential Statistics, Correlations, LLM Analysis, Competency Progression, IRT Analysis, **Item Review** (new, purple banner when selected), Report Generation.</w:t>
            </w:r>
          </w:p>
          <w:p w14:paraId="4B5356B1" w14:textId="36556585" w:rsidR="008420A7" w:rsidRDefault="00801140">
            <w:pPr>
              <w:spacing w:after="40"/>
            </w:pPr>
            <w:r>
              <w:t>Staging half not run: staging is empty and runs main code (Blocked).</w:t>
            </w:r>
            <w:r>
              <w:rPr>
                <w:sz w:val="17"/>
              </w:rPr>
            </w:r>
            <w:r>
              <w:rPr>
                <w:sz w:val="17"/>
              </w:rPr>
            </w:r>
          </w:p>
        </w:tc>
      </w:tr>
      <w:tr w:rsidR="008420A7" w14:paraId="2211A5C0" w14:textId="77777777">
        <w:trPr>
          <w:cantSplit/>
          <w:jc w:val="center"/>
        </w:trPr>
        <w:tc>
          <w:tcPr>
            <w:tcW w:w="792" w:type="dxa"/>
          </w:tcPr>
          <w:p w14:paraId="28CB5760" w14:textId="77777777" w:rsidR="008420A7" w:rsidRDefault="00000000">
            <w:pPr>
              <w:spacing w:after="40"/>
            </w:pPr>
            <w:r>
              <w:rPr>
                <w:b/>
                <w:sz w:val="17"/>
              </w:rPr>
              <w:t>A3</w:t>
            </w:r>
          </w:p>
        </w:tc>
        <w:tc>
          <w:tcPr>
            <w:tcW w:w="864" w:type="dxa"/>
          </w:tcPr>
          <w:p w14:paraId="1BE3D58B" w14:textId="77777777" w:rsidR="008420A7" w:rsidRDefault="00000000">
            <w:pPr>
              <w:spacing w:after="40"/>
            </w:pPr>
            <w:r>
              <w:rPr>
                <w:sz w:val="17"/>
              </w:rPr>
              <w:t>L+S</w:t>
            </w:r>
          </w:p>
        </w:tc>
        <w:tc>
          <w:tcPr>
            <w:tcW w:w="4464" w:type="dxa"/>
          </w:tcPr>
          <w:p w14:paraId="0E83FCE8" w14:textId="77777777" w:rsidR="008420A7" w:rsidRDefault="00000000">
            <w:pPr>
              <w:spacing w:after="40"/>
            </w:pPr>
            <w:r>
              <w:rPr>
                <w:sz w:val="17"/>
              </w:rPr>
              <w:t>Log out. Log in as a STUDENT account.</w:t>
            </w:r>
          </w:p>
        </w:tc>
        <w:tc>
          <w:tcPr>
            <w:tcW w:w="4392" w:type="dxa"/>
          </w:tcPr>
          <w:p w14:paraId="788A07BA" w14:textId="77777777" w:rsidR="008420A7" w:rsidRDefault="00000000">
            <w:pPr>
              <w:spacing w:after="40"/>
            </w:pPr>
            <w:r>
              <w:rPr>
                <w:sz w:val="17"/>
              </w:rPr>
              <w:t>You see only the student dashboard. There is no Item Review, no IRT Analysis and no way to reach the ratings. (Record anything unexpected.)</w:t>
            </w:r>
          </w:p>
        </w:tc>
        <w:tc>
          <w:tcPr>
            <w:tcW w:w="1152" w:type="dxa"/>
          </w:tcPr>
          <w:p w14:paraId="6257544B" w14:textId="77777777" w:rsidR="008420A7" w:rsidRDefault="00000000">
            <w:pPr>
              <w:spacing w:after="40"/>
            </w:pPr>
            <w:r>
              <w:rPr>
                <w:sz w:val="17"/>
              </w:rPr>
              <w:t>☒ Pass</w:t>
            </w:r>
          </w:p>
          <w:p w14:paraId="4B49A679" w14:textId="77777777" w:rsidR="008420A7" w:rsidRDefault="00000000">
            <w:pPr>
              <w:spacing w:after="40"/>
            </w:pPr>
            <w:r>
              <w:rPr>
                <w:sz w:val="17"/>
              </w:rPr>
              <w:t>☐ Fail</w:t>
            </w:r>
          </w:p>
          <w:p w14:paraId="63845901" w14:textId="77777777" w:rsidR="008420A7" w:rsidRDefault="00000000">
            <w:pPr>
              <w:spacing w:after="40"/>
            </w:pPr>
            <w:r>
              <w:rPr>
                <w:sz w:val="17"/>
              </w:rPr>
              <w:t>☐ Blocked</w:t>
            </w:r>
          </w:p>
          <w:p w14:paraId="67576E87" w14:textId="77777777" w:rsidR="008420A7" w:rsidRDefault="00000000">
            <w:pPr>
              <w:spacing w:after="40"/>
            </w:pPr>
            <w:r>
              <w:rPr>
                <w:sz w:val="17"/>
              </w:rPr>
              <w:t>☐ Not run</w:t>
            </w:r>
          </w:p>
        </w:tc>
        <w:tc>
          <w:tcPr>
            <w:tcW w:w="2448" w:type="dxa"/>
          </w:tcPr>
          <w:p w14:paraId="203811DA" w14:textId="48F12AC4" w:rsidR="008420A7" w:rsidRDefault="00801140">
            <w:pPr>
              <w:spacing w:after="40"/>
            </w:pPr>
            <w:r>
              <w:t>Pass: logged in as student1 &lt;created new&gt;</w:t>
            </w:r>
          </w:p>
        </w:tc>
      </w:tr>
      <w:tr w:rsidR="008420A7" w14:paraId="0299EA2C" w14:textId="77777777">
        <w:trPr>
          <w:cantSplit/>
          <w:jc w:val="center"/>
        </w:trPr>
        <w:tc>
          <w:tcPr>
            <w:tcW w:w="792" w:type="dxa"/>
            <w:shd w:val="clear" w:color="auto" w:fill="F3F6FB"/>
          </w:tcPr>
          <w:p w14:paraId="1A106A27" w14:textId="77777777" w:rsidR="008420A7" w:rsidRDefault="00000000">
            <w:pPr>
              <w:spacing w:after="40"/>
            </w:pPr>
            <w:r>
              <w:rPr>
                <w:b/>
                <w:sz w:val="17"/>
              </w:rPr>
              <w:t>A4</w:t>
            </w:r>
          </w:p>
        </w:tc>
        <w:tc>
          <w:tcPr>
            <w:tcW w:w="864" w:type="dxa"/>
            <w:shd w:val="clear" w:color="auto" w:fill="F3F6FB"/>
          </w:tcPr>
          <w:p w14:paraId="02C524E0" w14:textId="77777777" w:rsidR="008420A7" w:rsidRDefault="00000000">
            <w:pPr>
              <w:spacing w:after="40"/>
            </w:pPr>
            <w:r>
              <w:rPr>
                <w:sz w:val="17"/>
              </w:rPr>
              <w:t>S</w:t>
            </w:r>
          </w:p>
        </w:tc>
        <w:tc>
          <w:tcPr>
            <w:tcW w:w="4464" w:type="dxa"/>
            <w:shd w:val="clear" w:color="auto" w:fill="F3F6FB"/>
          </w:tcPr>
          <w:p w14:paraId="60245C85" w14:textId="77777777" w:rsidR="008420A7" w:rsidRDefault="00000000">
            <w:pPr>
              <w:spacing w:after="40"/>
            </w:pPr>
            <w:r>
              <w:rPr>
                <w:sz w:val="17"/>
              </w:rPr>
              <w:t>Open https://basics4ai-staging-test.up.railway.app and log in as a teacher. Open Basic Statistics and write down the number of students and cohorts shown.</w:t>
            </w:r>
          </w:p>
        </w:tc>
        <w:tc>
          <w:tcPr>
            <w:tcW w:w="4392" w:type="dxa"/>
            <w:shd w:val="clear" w:color="auto" w:fill="F3F6FB"/>
          </w:tcPr>
          <w:p w14:paraId="6DFE4E88" w14:textId="77777777" w:rsidR="008420A7" w:rsidRDefault="00000000">
            <w:pPr>
              <w:spacing w:after="40"/>
            </w:pPr>
            <w:r>
              <w:rPr>
                <w:sz w:val="17"/>
              </w:rPr>
              <w:t>The staging site loads and shows a teacher dashboard with the same eight sections. Record the student count here: ________ (it may be smaller than 102).</w:t>
            </w:r>
          </w:p>
        </w:tc>
        <w:tc>
          <w:tcPr>
            <w:tcW w:w="1152" w:type="dxa"/>
            <w:shd w:val="clear" w:color="auto" w:fill="F3F6FB"/>
          </w:tcPr>
          <w:p w14:paraId="50179DAF" w14:textId="77777777" w:rsidR="008420A7" w:rsidRDefault="00000000">
            <w:pPr>
              <w:spacing w:after="40"/>
            </w:pPr>
            <w:r>
              <w:rPr>
                <w:sz w:val="17"/>
              </w:rPr>
              <w:t>☐ Pass</w:t>
            </w:r>
          </w:p>
          <w:p w14:paraId="35091A2B" w14:textId="77777777" w:rsidR="008420A7" w:rsidRDefault="00000000">
            <w:pPr>
              <w:spacing w:after="40"/>
            </w:pPr>
            <w:r>
              <w:rPr>
                <w:sz w:val="17"/>
              </w:rPr>
              <w:t>☐ Fail</w:t>
            </w:r>
          </w:p>
          <w:p w14:paraId="393DA40F" w14:textId="77777777" w:rsidR="008420A7" w:rsidRDefault="00000000">
            <w:pPr>
              <w:spacing w:after="40"/>
            </w:pPr>
            <w:r>
              <w:rPr>
                <w:sz w:val="17"/>
              </w:rPr>
              <w:t>☒ Blocked</w:t>
            </w:r>
          </w:p>
          <w:p w14:paraId="0CCBB562" w14:textId="77777777" w:rsidR="008420A7" w:rsidRDefault="00000000">
            <w:pPr>
              <w:spacing w:after="40"/>
            </w:pPr>
            <w:r>
              <w:rPr>
                <w:sz w:val="17"/>
              </w:rPr>
              <w:t>☐ Not run</w:t>
            </w:r>
          </w:p>
        </w:tc>
        <w:tc>
          <w:tcPr>
            <w:tcW w:w="2448" w:type="dxa"/>
            <w:shd w:val="clear" w:color="auto" w:fill="F3F6FB"/>
          </w:tcPr>
          <w:p w14:paraId="7DFA3396" w14:textId="1A3D9FD1" w:rsidR="008420A7" w:rsidRDefault="00801140">
            <w:pPr>
              <w:spacing w:after="40"/>
            </w:pPr>
            <w:r w:rsidRPr="00801140">
              <w:t>"Blocked: staging has no data (recreated empty after the Railway outage). Login, dashboard and the empty-data message work."</w:t>
            </w:r>
          </w:p>
        </w:tc>
      </w:tr>
      <w:tr w:rsidR="008420A7" w14:paraId="6FC6F2C8" w14:textId="77777777">
        <w:trPr>
          <w:cantSplit/>
          <w:jc w:val="center"/>
        </w:trPr>
        <w:tc>
          <w:tcPr>
            <w:tcW w:w="792" w:type="dxa"/>
          </w:tcPr>
          <w:p w14:paraId="65B94404" w14:textId="77777777" w:rsidR="008420A7" w:rsidRDefault="00000000">
            <w:pPr>
              <w:spacing w:after="40"/>
            </w:pPr>
            <w:r>
              <w:rPr>
                <w:b/>
                <w:sz w:val="17"/>
              </w:rPr>
              <w:lastRenderedPageBreak/>
              <w:t>A5</w:t>
            </w:r>
          </w:p>
        </w:tc>
        <w:tc>
          <w:tcPr>
            <w:tcW w:w="864" w:type="dxa"/>
          </w:tcPr>
          <w:p w14:paraId="0F7349D7" w14:textId="77777777" w:rsidR="008420A7" w:rsidRDefault="00000000">
            <w:pPr>
              <w:spacing w:after="40"/>
            </w:pPr>
            <w:r>
              <w:rPr>
                <w:sz w:val="17"/>
              </w:rPr>
              <w:t>L</w:t>
            </w:r>
          </w:p>
        </w:tc>
        <w:tc>
          <w:tcPr>
            <w:tcW w:w="4464" w:type="dxa"/>
          </w:tcPr>
          <w:p w14:paraId="54E4754D" w14:textId="77777777" w:rsidR="008420A7" w:rsidRDefault="00000000">
            <w:pPr>
              <w:spacing w:after="40"/>
            </w:pPr>
            <w:r>
              <w:rPr>
                <w:sz w:val="17"/>
              </w:rPr>
              <w:t>On Basic Statistics (all cohorts selected) note the participant counts.</w:t>
            </w:r>
          </w:p>
        </w:tc>
        <w:tc>
          <w:tcPr>
            <w:tcW w:w="4392" w:type="dxa"/>
          </w:tcPr>
          <w:p w14:paraId="5B74EDA7" w14:textId="77777777" w:rsidR="008420A7" w:rsidRDefault="00000000">
            <w:pPr>
              <w:spacing w:after="40"/>
            </w:pPr>
            <w:r>
              <w:rPr>
                <w:sz w:val="17"/>
              </w:rPr>
              <w:t>About 102 students: BuffaloPrep 91, amherstyouthandrec1D 8, amherstyouthandrec2D 3. If yours differ, tell me before doing sections D to G, because my reference numbers assume these counts.</w:t>
            </w:r>
          </w:p>
        </w:tc>
        <w:tc>
          <w:tcPr>
            <w:tcW w:w="1152" w:type="dxa"/>
          </w:tcPr>
          <w:p w14:paraId="2FCE01FA" w14:textId="77777777" w:rsidR="008420A7" w:rsidRDefault="00000000">
            <w:pPr>
              <w:spacing w:after="40"/>
            </w:pPr>
            <w:r>
              <w:rPr>
                <w:sz w:val="17"/>
              </w:rPr>
              <w:t>☒ Pass</w:t>
            </w:r>
          </w:p>
          <w:p w14:paraId="0D2E934A" w14:textId="77777777" w:rsidR="008420A7" w:rsidRDefault="00000000">
            <w:pPr>
              <w:spacing w:after="40"/>
            </w:pPr>
            <w:r>
              <w:rPr>
                <w:sz w:val="17"/>
              </w:rPr>
              <w:t>☐ Fail</w:t>
            </w:r>
          </w:p>
          <w:p w14:paraId="4ED52B97" w14:textId="77777777" w:rsidR="008420A7" w:rsidRDefault="00000000">
            <w:pPr>
              <w:spacing w:after="40"/>
            </w:pPr>
            <w:r>
              <w:rPr>
                <w:sz w:val="17"/>
              </w:rPr>
              <w:t>☐ Blocked</w:t>
            </w:r>
          </w:p>
          <w:p w14:paraId="62F6120D" w14:textId="77777777" w:rsidR="008420A7" w:rsidRDefault="00000000">
            <w:pPr>
              <w:spacing w:after="40"/>
            </w:pPr>
            <w:r>
              <w:rPr>
                <w:sz w:val="17"/>
              </w:rPr>
              <w:t>☐ Not run</w:t>
            </w:r>
          </w:p>
        </w:tc>
        <w:tc>
          <w:tcPr>
            <w:tcW w:w="2448" w:type="dxa"/>
          </w:tcPr>
          <w:p w14:paraId="151F6088" w14:textId="604EE270" w:rsidR="008420A7" w:rsidRDefault="005C54A3">
            <w:pPr>
              <w:spacing w:after="40"/>
            </w:pPr>
            <w:r w:rsidRPr="005C54A3">
              <w:t>Pass, with the note "105 shown = 102 cohort students + 3 no-cohort test accounts (</w:t>
            </w:r>
            <w:proofErr w:type="spellStart"/>
            <w:r w:rsidRPr="005C54A3">
              <w:t>DeclanIsCool</w:t>
            </w:r>
            <w:proofErr w:type="spellEnd"/>
            <w:r w:rsidRPr="005C54A3">
              <w:t>, rlym3user3, rlym3user4)</w:t>
            </w:r>
          </w:p>
        </w:tc>
      </w:tr>
      <w:tr w:rsidR="008420A7" w14:paraId="6AFC50F4" w14:textId="77777777">
        <w:trPr>
          <w:cantSplit/>
          <w:jc w:val="center"/>
        </w:trPr>
        <w:tc>
          <w:tcPr>
            <w:tcW w:w="792" w:type="dxa"/>
            <w:shd w:val="clear" w:color="auto" w:fill="F3F6FB"/>
          </w:tcPr>
          <w:p w14:paraId="3E5CD765" w14:textId="77777777" w:rsidR="008420A7" w:rsidRDefault="00000000">
            <w:pPr>
              <w:spacing w:after="40"/>
            </w:pPr>
            <w:r>
              <w:rPr>
                <w:b/>
                <w:sz w:val="17"/>
              </w:rPr>
              <w:t>A6</w:t>
            </w:r>
          </w:p>
        </w:tc>
        <w:tc>
          <w:tcPr>
            <w:tcW w:w="864" w:type="dxa"/>
            <w:shd w:val="clear" w:color="auto" w:fill="F3F6FB"/>
          </w:tcPr>
          <w:p w14:paraId="0AC01789" w14:textId="77777777" w:rsidR="008420A7" w:rsidRDefault="00000000">
            <w:pPr>
              <w:spacing w:after="40"/>
            </w:pPr>
            <w:r>
              <w:rPr>
                <w:sz w:val="17"/>
              </w:rPr>
              <w:t>L+S</w:t>
            </w:r>
          </w:p>
        </w:tc>
        <w:tc>
          <w:tcPr>
            <w:tcW w:w="4464" w:type="dxa"/>
            <w:shd w:val="clear" w:color="auto" w:fill="F3F6FB"/>
          </w:tcPr>
          <w:p w14:paraId="06538E15" w14:textId="77777777" w:rsidR="008420A7" w:rsidRDefault="00000000">
            <w:pPr>
              <w:spacing w:after="40"/>
            </w:pPr>
            <w:r>
              <w:rPr>
                <w:sz w:val="17"/>
              </w:rPr>
              <w:t>Check the address bar on every machine/tab you test in.</w:t>
            </w:r>
          </w:p>
        </w:tc>
        <w:tc>
          <w:tcPr>
            <w:tcW w:w="4392" w:type="dxa"/>
            <w:shd w:val="clear" w:color="auto" w:fill="F3F6FB"/>
          </w:tcPr>
          <w:p w14:paraId="4E7E6EA8" w14:textId="77777777" w:rsidR="008420A7" w:rsidRDefault="00000000">
            <w:pPr>
              <w:spacing w:after="40"/>
            </w:pPr>
            <w:r>
              <w:rPr>
                <w:sz w:val="17"/>
              </w:rPr>
              <w:t>Staging address contains "-test". You are never on the "-production" address while testing.</w:t>
            </w:r>
          </w:p>
        </w:tc>
        <w:tc>
          <w:tcPr>
            <w:tcW w:w="1152" w:type="dxa"/>
            <w:shd w:val="clear" w:color="auto" w:fill="F3F6FB"/>
          </w:tcPr>
          <w:p w14:paraId="6367F141" w14:textId="77777777" w:rsidR="008420A7" w:rsidRDefault="00000000">
            <w:pPr>
              <w:spacing w:after="40"/>
            </w:pPr>
            <w:r>
              <w:rPr>
                <w:sz w:val="17"/>
              </w:rPr>
              <w:t>☒ Pass</w:t>
            </w:r>
          </w:p>
          <w:p w14:paraId="259F3CBB" w14:textId="77777777" w:rsidR="008420A7" w:rsidRDefault="00000000">
            <w:pPr>
              <w:spacing w:after="40"/>
            </w:pPr>
            <w:r>
              <w:rPr>
                <w:sz w:val="17"/>
              </w:rPr>
              <w:t>☐ Fail</w:t>
            </w:r>
          </w:p>
          <w:p w14:paraId="68E99DE9" w14:textId="77777777" w:rsidR="008420A7" w:rsidRDefault="00000000">
            <w:pPr>
              <w:spacing w:after="40"/>
            </w:pPr>
            <w:r>
              <w:rPr>
                <w:sz w:val="17"/>
              </w:rPr>
              <w:t>☐ Blocked</w:t>
            </w:r>
          </w:p>
          <w:p w14:paraId="655BD486" w14:textId="77777777" w:rsidR="008420A7" w:rsidRDefault="00000000">
            <w:pPr>
              <w:spacing w:after="40"/>
            </w:pPr>
            <w:r>
              <w:rPr>
                <w:sz w:val="17"/>
              </w:rPr>
              <w:t>☐ Not run</w:t>
            </w:r>
          </w:p>
        </w:tc>
        <w:tc>
          <w:tcPr>
            <w:tcW w:w="2448" w:type="dxa"/>
            <w:shd w:val="clear" w:color="auto" w:fill="F3F6FB"/>
          </w:tcPr>
          <w:p w14:paraId="0EF51391" w14:textId="52A74FAD" w:rsidR="008420A7" w:rsidRDefault="005C54A3">
            <w:pPr>
              <w:spacing w:after="40"/>
            </w:pPr>
            <w:r>
              <w:t>Pass</w:t>
            </w:r>
          </w:p>
        </w:tc>
      </w:tr>
    </w:tbl>
    <w:p w14:paraId="6CBA9214" w14:textId="77777777" w:rsidR="008420A7" w:rsidRDefault="008420A7">
      <w:pPr>
        <w:spacing w:after="40"/>
      </w:pPr>
    </w:p>
    <w:p w14:paraId="4C8309C4" w14:textId="77777777" w:rsidR="008420A7" w:rsidRDefault="00000000">
      <w:pPr>
        <w:pStyle w:val="Heading2"/>
      </w:pPr>
      <w:r>
        <w:t>Section B. Method guide panel</w:t>
      </w:r>
    </w:p>
    <w:p w14:paraId="5A1A91D2" w14:textId="77777777" w:rsidR="008420A7" w:rsidRDefault="00000000">
      <w:pPr>
        <w:spacing w:after="80"/>
      </w:pPr>
      <w:r>
        <w:rPr>
          <w:i/>
          <w:sz w:val="18"/>
        </w:rPr>
        <w:t>Where: IRT Analysis section → Instrument type: Binary Assessment. The guide is the expander at the top, "📘 Which method should I use?".</w:t>
      </w:r>
    </w:p>
    <w:tbl>
      <w:tblPr>
        <w:tblStyle w:val="TableGrid"/>
        <w:tblW w:w="0" w:type="auto"/>
        <w:jc w:val="center"/>
        <w:tblLayout w:type="fixed"/>
        <w:tblLook w:val="04A0" w:firstRow="1" w:lastRow="0" w:firstColumn="1" w:lastColumn="0" w:noHBand="0" w:noVBand="1"/>
      </w:tblPr>
      <w:tblGrid>
        <w:gridCol w:w="792"/>
        <w:gridCol w:w="864"/>
        <w:gridCol w:w="4464"/>
        <w:gridCol w:w="4392"/>
        <w:gridCol w:w="1152"/>
        <w:gridCol w:w="2448"/>
      </w:tblGrid>
      <w:tr w:rsidR="008420A7" w14:paraId="1BB1FCC0" w14:textId="77777777">
        <w:trPr>
          <w:tblHeader/>
          <w:jc w:val="center"/>
        </w:trPr>
        <w:tc>
          <w:tcPr>
            <w:tcW w:w="792" w:type="dxa"/>
            <w:shd w:val="clear" w:color="auto" w:fill="1F3864"/>
          </w:tcPr>
          <w:p w14:paraId="48591B87" w14:textId="77777777" w:rsidR="008420A7" w:rsidRDefault="00000000">
            <w:r>
              <w:rPr>
                <w:b/>
                <w:color w:val="FFFFFF"/>
                <w:sz w:val="17"/>
              </w:rPr>
              <w:t>ID</w:t>
            </w:r>
          </w:p>
        </w:tc>
        <w:tc>
          <w:tcPr>
            <w:tcW w:w="864" w:type="dxa"/>
            <w:shd w:val="clear" w:color="auto" w:fill="1F3864"/>
          </w:tcPr>
          <w:p w14:paraId="1D81D5A6" w14:textId="77777777" w:rsidR="008420A7" w:rsidRDefault="00000000">
            <w:r>
              <w:rPr>
                <w:b/>
                <w:color w:val="FFFFFF"/>
                <w:sz w:val="17"/>
              </w:rPr>
              <w:t>Where</w:t>
            </w:r>
          </w:p>
        </w:tc>
        <w:tc>
          <w:tcPr>
            <w:tcW w:w="4464" w:type="dxa"/>
            <w:shd w:val="clear" w:color="auto" w:fill="1F3864"/>
          </w:tcPr>
          <w:p w14:paraId="18EDFF59" w14:textId="77777777" w:rsidR="008420A7" w:rsidRDefault="00000000">
            <w:r>
              <w:rPr>
                <w:b/>
                <w:color w:val="FFFFFF"/>
                <w:sz w:val="17"/>
              </w:rPr>
              <w:t>What to do</w:t>
            </w:r>
          </w:p>
        </w:tc>
        <w:tc>
          <w:tcPr>
            <w:tcW w:w="4392" w:type="dxa"/>
            <w:shd w:val="clear" w:color="auto" w:fill="1F3864"/>
          </w:tcPr>
          <w:p w14:paraId="7D69BC17" w14:textId="77777777" w:rsidR="008420A7" w:rsidRDefault="00000000">
            <w:r>
              <w:rPr>
                <w:b/>
                <w:color w:val="FFFFFF"/>
                <w:sz w:val="17"/>
              </w:rPr>
              <w:t>What you should see</w:t>
            </w:r>
          </w:p>
        </w:tc>
        <w:tc>
          <w:tcPr>
            <w:tcW w:w="1152" w:type="dxa"/>
            <w:shd w:val="clear" w:color="auto" w:fill="1F3864"/>
          </w:tcPr>
          <w:p w14:paraId="5C61B87D" w14:textId="77777777" w:rsidR="008420A7" w:rsidRDefault="00000000">
            <w:r>
              <w:rPr>
                <w:b/>
                <w:color w:val="FFFFFF"/>
                <w:sz w:val="17"/>
              </w:rPr>
              <w:t>Result</w:t>
            </w:r>
          </w:p>
        </w:tc>
        <w:tc>
          <w:tcPr>
            <w:tcW w:w="2448" w:type="dxa"/>
            <w:shd w:val="clear" w:color="auto" w:fill="1F3864"/>
          </w:tcPr>
          <w:p w14:paraId="2BEF703F" w14:textId="77777777" w:rsidR="008420A7" w:rsidRDefault="00000000">
            <w:r>
              <w:rPr>
                <w:b/>
                <w:color w:val="FFFFFF"/>
                <w:sz w:val="17"/>
              </w:rPr>
              <w:t>What you saw / notes</w:t>
            </w:r>
          </w:p>
        </w:tc>
      </w:tr>
      <w:tr w:rsidR="008420A7" w14:paraId="499E67D2" w14:textId="77777777">
        <w:trPr>
          <w:cantSplit/>
          <w:jc w:val="center"/>
        </w:trPr>
        <w:tc>
          <w:tcPr>
            <w:tcW w:w="792" w:type="dxa"/>
          </w:tcPr>
          <w:p w14:paraId="163A1FC1" w14:textId="77777777" w:rsidR="008420A7" w:rsidRDefault="00000000">
            <w:pPr>
              <w:spacing w:after="40"/>
            </w:pPr>
            <w:r>
              <w:rPr>
                <w:b/>
                <w:sz w:val="17"/>
              </w:rPr>
              <w:t>B1</w:t>
            </w:r>
          </w:p>
        </w:tc>
        <w:tc>
          <w:tcPr>
            <w:tcW w:w="864" w:type="dxa"/>
          </w:tcPr>
          <w:p w14:paraId="4EE0E5F6" w14:textId="77777777" w:rsidR="008420A7" w:rsidRDefault="00000000">
            <w:pPr>
              <w:spacing w:after="40"/>
            </w:pPr>
            <w:r>
              <w:rPr>
                <w:sz w:val="17"/>
              </w:rPr>
              <w:t>L</w:t>
            </w:r>
          </w:p>
        </w:tc>
        <w:tc>
          <w:tcPr>
            <w:tcW w:w="4464" w:type="dxa"/>
          </w:tcPr>
          <w:p w14:paraId="24E2E6B6" w14:textId="77777777" w:rsidR="008420A7" w:rsidRDefault="00000000">
            <w:pPr>
              <w:spacing w:after="40"/>
            </w:pPr>
            <w:r>
              <w:rPr>
                <w:sz w:val="17"/>
              </w:rPr>
              <w:t>Open IRT Analysis. Click the expander "📘 Which method should I use? (guide for teachers and researchers)".</w:t>
            </w:r>
          </w:p>
          <w:p w14:paraId="2FB98D83" w14:textId="77777777" w:rsidR="008420A7" w:rsidRDefault="00000000">
            <w:pPr>
              <w:spacing w:after="40"/>
            </w:pPr>
            <w:r>
              <w:rPr>
                <w:sz w:val="17"/>
              </w:rPr>
              <w:t>In "How many students…", type 8, then 60, then 250, then 800 (press Enter after each).</w:t>
            </w:r>
          </w:p>
        </w:tc>
        <w:tc>
          <w:tcPr>
            <w:tcW w:w="4392" w:type="dxa"/>
          </w:tcPr>
          <w:p w14:paraId="7C76B9AC" w14:textId="77777777" w:rsidR="008420A7" w:rsidRDefault="00000000">
            <w:pPr>
              <w:spacing w:after="40"/>
            </w:pPr>
            <w:r>
              <w:rPr>
                <w:sz w:val="17"/>
              </w:rPr>
              <w:t>8 → orange box starting "8 students — start with Item Review (method 3)".</w:t>
            </w:r>
          </w:p>
          <w:p w14:paraId="71BDE894" w14:textId="77777777" w:rsidR="008420A7" w:rsidRDefault="00000000">
            <w:pPr>
              <w:spacing w:after="40"/>
            </w:pPr>
            <w:r>
              <w:rPr>
                <w:sz w:val="17"/>
              </w:rPr>
              <w:t>60 → blue box: "use classical item analysis (method 1) first, then the random-effects model (method 2)… 2PL is not advisable".</w:t>
            </w:r>
          </w:p>
          <w:p w14:paraId="1D906197" w14:textId="77777777" w:rsidR="008420A7" w:rsidRDefault="00000000">
            <w:pPr>
              <w:spacing w:after="40"/>
            </w:pPr>
            <w:r>
              <w:rPr>
                <w:sz w:val="17"/>
              </w:rPr>
              <w:t>250 → blue box: "methods 1 and 2 are well supported, and Rasch (IRT) is reasonable".</w:t>
            </w:r>
          </w:p>
          <w:p w14:paraId="46FCA004" w14:textId="77777777" w:rsidR="008420A7" w:rsidRDefault="00000000">
            <w:pPr>
              <w:spacing w:after="40"/>
            </w:pPr>
            <w:r>
              <w:rPr>
                <w:sz w:val="17"/>
              </w:rPr>
              <w:t>800 → green box: "all methods are feasible, and 2PL becomes defensible".</w:t>
            </w:r>
          </w:p>
        </w:tc>
        <w:tc>
          <w:tcPr>
            <w:tcW w:w="1152" w:type="dxa"/>
          </w:tcPr>
          <w:p w14:paraId="6493A233" w14:textId="77777777" w:rsidR="008420A7" w:rsidRDefault="00000000">
            <w:pPr>
              <w:spacing w:after="40"/>
            </w:pPr>
            <w:r>
              <w:rPr>
                <w:sz w:val="17"/>
              </w:rPr>
              <w:t>☒ Pass</w:t>
            </w:r>
          </w:p>
          <w:p w14:paraId="0EC27C2F" w14:textId="77777777" w:rsidR="008420A7" w:rsidRDefault="00000000">
            <w:pPr>
              <w:spacing w:after="40"/>
            </w:pPr>
            <w:r>
              <w:rPr>
                <w:sz w:val="17"/>
              </w:rPr>
              <w:t>☐ Fail</w:t>
            </w:r>
          </w:p>
          <w:p w14:paraId="5622E200" w14:textId="77777777" w:rsidR="008420A7" w:rsidRDefault="00000000">
            <w:pPr>
              <w:spacing w:after="40"/>
            </w:pPr>
            <w:r>
              <w:rPr>
                <w:sz w:val="17"/>
              </w:rPr>
              <w:t>☐ Blocked</w:t>
            </w:r>
          </w:p>
          <w:p w14:paraId="13450C6B" w14:textId="77777777" w:rsidR="008420A7" w:rsidRDefault="00000000">
            <w:pPr>
              <w:spacing w:after="40"/>
            </w:pPr>
            <w:r>
              <w:rPr>
                <w:sz w:val="17"/>
              </w:rPr>
              <w:t>☐ Not run</w:t>
            </w:r>
          </w:p>
        </w:tc>
        <w:tc>
          <w:tcPr>
            <w:tcW w:w="2448" w:type="dxa"/>
          </w:tcPr>
          <w:p w14:paraId="5AFA265B" w14:textId="04AB331A" w:rsidR="008420A7" w:rsidRDefault="00884129">
            <w:pPr>
              <w:spacing w:after="40"/>
            </w:pPr>
            <w:r>
              <w:t>Pass</w:t>
            </w:r>
          </w:p>
        </w:tc>
      </w:tr>
      <w:tr w:rsidR="008420A7" w14:paraId="160ACC87" w14:textId="77777777">
        <w:trPr>
          <w:cantSplit/>
          <w:jc w:val="center"/>
        </w:trPr>
        <w:tc>
          <w:tcPr>
            <w:tcW w:w="792" w:type="dxa"/>
            <w:shd w:val="clear" w:color="auto" w:fill="F3F6FB"/>
          </w:tcPr>
          <w:p w14:paraId="5D01B94E" w14:textId="77777777" w:rsidR="008420A7" w:rsidRDefault="00000000">
            <w:pPr>
              <w:spacing w:after="40"/>
            </w:pPr>
            <w:r>
              <w:rPr>
                <w:b/>
                <w:sz w:val="17"/>
              </w:rPr>
              <w:t>B2</w:t>
            </w:r>
          </w:p>
        </w:tc>
        <w:tc>
          <w:tcPr>
            <w:tcW w:w="864" w:type="dxa"/>
            <w:shd w:val="clear" w:color="auto" w:fill="F3F6FB"/>
          </w:tcPr>
          <w:p w14:paraId="262ED342" w14:textId="77777777" w:rsidR="008420A7" w:rsidRDefault="00000000">
            <w:pPr>
              <w:spacing w:after="40"/>
            </w:pPr>
            <w:r>
              <w:rPr>
                <w:sz w:val="17"/>
              </w:rPr>
              <w:t>L</w:t>
            </w:r>
          </w:p>
        </w:tc>
        <w:tc>
          <w:tcPr>
            <w:tcW w:w="4464" w:type="dxa"/>
            <w:shd w:val="clear" w:color="auto" w:fill="F3F6FB"/>
          </w:tcPr>
          <w:p w14:paraId="6D6B505C" w14:textId="77777777" w:rsidR="008420A7" w:rsidRDefault="00000000">
            <w:pPr>
              <w:spacing w:after="40"/>
            </w:pPr>
            <w:r>
              <w:rPr>
                <w:sz w:val="17"/>
              </w:rPr>
              <w:t>Read the comparison table and the warning under it.</w:t>
            </w:r>
          </w:p>
        </w:tc>
        <w:tc>
          <w:tcPr>
            <w:tcW w:w="4392" w:type="dxa"/>
            <w:shd w:val="clear" w:color="auto" w:fill="F3F6FB"/>
          </w:tcPr>
          <w:p w14:paraId="48F6BAE7" w14:textId="77777777" w:rsidR="008420A7" w:rsidRDefault="00000000">
            <w:pPr>
              <w:spacing w:after="40"/>
            </w:pPr>
            <w:r>
              <w:rPr>
                <w:sz w:val="17"/>
              </w:rPr>
              <w:t>A table with three columns (Classical, Random-effects, Item Review) and rows: Tells you / Needs / Strengths / Limits / Main sources. An orange warning "What none of these can tell you…" about hard item vs unlearned topic. The Limits row for Item Review says Bloom level is not difficulty and that AI answers vary between runs.</w:t>
            </w:r>
          </w:p>
        </w:tc>
        <w:tc>
          <w:tcPr>
            <w:tcW w:w="1152" w:type="dxa"/>
            <w:shd w:val="clear" w:color="auto" w:fill="F3F6FB"/>
          </w:tcPr>
          <w:p w14:paraId="3C6D15E5" w14:textId="77777777" w:rsidR="008420A7" w:rsidRDefault="00000000">
            <w:pPr>
              <w:spacing w:after="40"/>
            </w:pPr>
            <w:r>
              <w:rPr>
                <w:sz w:val="17"/>
              </w:rPr>
              <w:t>☒ Pass</w:t>
            </w:r>
          </w:p>
          <w:p w14:paraId="3FEDD433" w14:textId="77777777" w:rsidR="008420A7" w:rsidRDefault="00000000">
            <w:pPr>
              <w:spacing w:after="40"/>
            </w:pPr>
            <w:r>
              <w:rPr>
                <w:sz w:val="17"/>
              </w:rPr>
              <w:t>☐ Fail</w:t>
            </w:r>
          </w:p>
          <w:p w14:paraId="21F2727C" w14:textId="77777777" w:rsidR="008420A7" w:rsidRDefault="00000000">
            <w:pPr>
              <w:spacing w:after="40"/>
            </w:pPr>
            <w:r>
              <w:rPr>
                <w:sz w:val="17"/>
              </w:rPr>
              <w:t>☐ Blocked</w:t>
            </w:r>
          </w:p>
          <w:p w14:paraId="6D1EBD3C" w14:textId="77777777" w:rsidR="008420A7" w:rsidRDefault="00000000">
            <w:pPr>
              <w:spacing w:after="40"/>
            </w:pPr>
            <w:r>
              <w:rPr>
                <w:sz w:val="17"/>
              </w:rPr>
              <w:t>☐ Not run</w:t>
            </w:r>
          </w:p>
        </w:tc>
        <w:tc>
          <w:tcPr>
            <w:tcW w:w="2448" w:type="dxa"/>
            <w:shd w:val="clear" w:color="auto" w:fill="F3F6FB"/>
          </w:tcPr>
          <w:p w14:paraId="4F4E9DDB" w14:textId="5FCB192F" w:rsidR="008420A7" w:rsidRDefault="00884129">
            <w:pPr>
              <w:spacing w:after="40"/>
            </w:pPr>
            <w:r>
              <w:t>Pass</w:t>
            </w:r>
          </w:p>
        </w:tc>
      </w:tr>
      <w:tr w:rsidR="008420A7" w14:paraId="656A0EA6" w14:textId="77777777">
        <w:trPr>
          <w:cantSplit/>
          <w:jc w:val="center"/>
        </w:trPr>
        <w:tc>
          <w:tcPr>
            <w:tcW w:w="792" w:type="dxa"/>
          </w:tcPr>
          <w:p w14:paraId="37551516" w14:textId="77777777" w:rsidR="008420A7" w:rsidRDefault="00000000">
            <w:pPr>
              <w:spacing w:after="40"/>
            </w:pPr>
            <w:r>
              <w:rPr>
                <w:b/>
                <w:sz w:val="17"/>
              </w:rPr>
              <w:t>B3</w:t>
            </w:r>
          </w:p>
        </w:tc>
        <w:tc>
          <w:tcPr>
            <w:tcW w:w="864" w:type="dxa"/>
          </w:tcPr>
          <w:p w14:paraId="5616AFC1" w14:textId="77777777" w:rsidR="008420A7" w:rsidRDefault="00000000">
            <w:pPr>
              <w:spacing w:after="40"/>
            </w:pPr>
            <w:r>
              <w:rPr>
                <w:sz w:val="17"/>
              </w:rPr>
              <w:t>L</w:t>
            </w:r>
          </w:p>
        </w:tc>
        <w:tc>
          <w:tcPr>
            <w:tcW w:w="4464" w:type="dxa"/>
          </w:tcPr>
          <w:p w14:paraId="3F6152E2" w14:textId="77777777" w:rsidR="008420A7" w:rsidRDefault="00000000">
            <w:pPr>
              <w:spacing w:after="40"/>
            </w:pPr>
            <w:r>
              <w:rPr>
                <w:sz w:val="17"/>
              </w:rPr>
              <w:t>Scroll to the References list at the bottom of the panel.</w:t>
            </w:r>
          </w:p>
        </w:tc>
        <w:tc>
          <w:tcPr>
            <w:tcW w:w="4392" w:type="dxa"/>
          </w:tcPr>
          <w:p w14:paraId="13B584CA" w14:textId="77777777" w:rsidR="008420A7" w:rsidRDefault="00000000">
            <w:pPr>
              <w:spacing w:after="40"/>
            </w:pPr>
            <w:r>
              <w:rPr>
                <w:sz w:val="17"/>
              </w:rPr>
              <w:t>13 references: Anderson &amp; Krathwohl; Cohen; Crocker &amp; Algina; De Boeck et al.; Doran et al.; Gierl et al.; Haladyna et al.; Hulin et al.; Kibble &amp; Johnson; Kuder &amp; Richardson; Landis &amp; Koch; Linacre; Parasuraman &amp; Manzey. Titles and journals look right to you.</w:t>
            </w:r>
          </w:p>
        </w:tc>
        <w:tc>
          <w:tcPr>
            <w:tcW w:w="1152" w:type="dxa"/>
          </w:tcPr>
          <w:p w14:paraId="35B4074F" w14:textId="77777777" w:rsidR="008420A7" w:rsidRDefault="00000000">
            <w:pPr>
              <w:spacing w:after="40"/>
            </w:pPr>
            <w:r>
              <w:rPr>
                <w:sz w:val="17"/>
              </w:rPr>
              <w:t>☒ Pass</w:t>
            </w:r>
          </w:p>
          <w:p w14:paraId="568937F1" w14:textId="77777777" w:rsidR="008420A7" w:rsidRDefault="00000000">
            <w:pPr>
              <w:spacing w:after="40"/>
            </w:pPr>
            <w:r>
              <w:rPr>
                <w:sz w:val="17"/>
              </w:rPr>
              <w:t>☐ Fail</w:t>
            </w:r>
          </w:p>
          <w:p w14:paraId="6933F503" w14:textId="77777777" w:rsidR="008420A7" w:rsidRDefault="00000000">
            <w:pPr>
              <w:spacing w:after="40"/>
            </w:pPr>
            <w:r>
              <w:rPr>
                <w:sz w:val="17"/>
              </w:rPr>
              <w:t>☐ Blocked</w:t>
            </w:r>
          </w:p>
          <w:p w14:paraId="094B537A" w14:textId="77777777" w:rsidR="008420A7" w:rsidRDefault="00000000">
            <w:pPr>
              <w:spacing w:after="40"/>
            </w:pPr>
            <w:r>
              <w:rPr>
                <w:sz w:val="17"/>
              </w:rPr>
              <w:t>☐ Not run</w:t>
            </w:r>
          </w:p>
        </w:tc>
        <w:tc>
          <w:tcPr>
            <w:tcW w:w="2448" w:type="dxa"/>
          </w:tcPr>
          <w:p w14:paraId="29CE2B90" w14:textId="17180CC9" w:rsidR="008420A7" w:rsidRDefault="00884129">
            <w:pPr>
              <w:spacing w:after="40"/>
            </w:pPr>
            <w:r>
              <w:t>Pass</w:t>
            </w:r>
          </w:p>
        </w:tc>
      </w:tr>
      <w:tr w:rsidR="008420A7" w14:paraId="73651303" w14:textId="77777777">
        <w:trPr>
          <w:cantSplit/>
          <w:jc w:val="center"/>
        </w:trPr>
        <w:tc>
          <w:tcPr>
            <w:tcW w:w="792" w:type="dxa"/>
            <w:shd w:val="clear" w:color="auto" w:fill="F3F6FB"/>
          </w:tcPr>
          <w:p w14:paraId="30C0E041" w14:textId="77777777" w:rsidR="008420A7" w:rsidRDefault="00000000">
            <w:pPr>
              <w:spacing w:after="40"/>
            </w:pPr>
            <w:r>
              <w:rPr>
                <w:b/>
                <w:sz w:val="17"/>
              </w:rPr>
              <w:lastRenderedPageBreak/>
              <w:t>B4</w:t>
            </w:r>
          </w:p>
        </w:tc>
        <w:tc>
          <w:tcPr>
            <w:tcW w:w="864" w:type="dxa"/>
            <w:shd w:val="clear" w:color="auto" w:fill="F3F6FB"/>
          </w:tcPr>
          <w:p w14:paraId="7267F14E" w14:textId="77777777" w:rsidR="008420A7" w:rsidRDefault="00000000">
            <w:pPr>
              <w:spacing w:after="40"/>
            </w:pPr>
            <w:r>
              <w:rPr>
                <w:sz w:val="17"/>
              </w:rPr>
              <w:t>L</w:t>
            </w:r>
          </w:p>
        </w:tc>
        <w:tc>
          <w:tcPr>
            <w:tcW w:w="4464" w:type="dxa"/>
            <w:shd w:val="clear" w:color="auto" w:fill="F3F6FB"/>
          </w:tcPr>
          <w:p w14:paraId="18A1396B" w14:textId="77777777" w:rsidR="008420A7" w:rsidRDefault="00000000">
            <w:pPr>
              <w:spacing w:after="40"/>
            </w:pPr>
            <w:r>
              <w:rPr>
                <w:sz w:val="17"/>
              </w:rPr>
              <w:t>Citation spot-check against your own copies (3 sources):</w:t>
            </w:r>
          </w:p>
          <w:p w14:paraId="7C248FEA" w14:textId="77777777" w:rsidR="008420A7" w:rsidRDefault="00000000">
            <w:pPr>
              <w:spacing w:after="40"/>
            </w:pPr>
            <w:r>
              <w:rPr>
                <w:sz w:val="17"/>
              </w:rPr>
              <w:t>• Linacre page https://www.rasch.org/rmt/rmt74m.htm: find the table.</w:t>
            </w:r>
          </w:p>
          <w:p w14:paraId="21B2003E" w14:textId="77777777" w:rsidR="008420A7" w:rsidRDefault="00000000">
            <w:pPr>
              <w:spacing w:after="40"/>
            </w:pPr>
            <w:r>
              <w:rPr>
                <w:sz w:val="17"/>
              </w:rPr>
              <w:t>• Hulin et al. PDF in your sources folder: find the abstract.</w:t>
            </w:r>
          </w:p>
          <w:p w14:paraId="44C0044B" w14:textId="77777777" w:rsidR="008420A7" w:rsidRDefault="00000000">
            <w:pPr>
              <w:spacing w:after="40"/>
            </w:pPr>
            <w:r>
              <w:rPr>
                <w:sz w:val="17"/>
              </w:rPr>
              <w:t>• Gierl et al. PDF in your sources folder: find the passage on distractors chosen by fewer than 5% of students.</w:t>
            </w:r>
          </w:p>
        </w:tc>
        <w:tc>
          <w:tcPr>
            <w:tcW w:w="4392" w:type="dxa"/>
            <w:shd w:val="clear" w:color="auto" w:fill="F3F6FB"/>
          </w:tcPr>
          <w:p w14:paraId="15718CD0" w14:textId="77777777" w:rsidR="008420A7" w:rsidRDefault="00000000">
            <w:pPr>
              <w:spacing w:after="40"/>
            </w:pPr>
            <w:r>
              <w:rPr>
                <w:sz w:val="17"/>
              </w:rPr>
              <w:t>Linacre's table: ±1 logit at 95% needs about 30 persons, at 99% about 50; ±½ logit about 100 (95%) and 150 (99%).</w:t>
            </w:r>
          </w:p>
          <w:p w14:paraId="4033B9B1" w14:textId="77777777" w:rsidR="008420A7" w:rsidRDefault="00000000">
            <w:pPr>
              <w:spacing w:after="40"/>
            </w:pPr>
            <w:r>
              <w:rPr>
                <w:sz w:val="17"/>
              </w:rPr>
              <w:t>Hulin et al. abstract: with the two-parameter model, 30 items and samples of 500 appear adequate for some purposes. Their DOI is 10.1177/014662168200600301.</w:t>
            </w:r>
          </w:p>
          <w:p w14:paraId="1B6782A3" w14:textId="77777777" w:rsidR="008420A7" w:rsidRDefault="00000000">
            <w:pPr>
              <w:spacing w:after="40"/>
            </w:pPr>
            <w:r>
              <w:rPr>
                <w:sz w:val="17"/>
              </w:rPr>
              <w:t>Gierl et al. credit the under-5% rule to Haladyna &amp; Downing (1993) and note the exception for items answered correctly by more than 90%.</w:t>
            </w:r>
          </w:p>
        </w:tc>
        <w:tc>
          <w:tcPr>
            <w:tcW w:w="1152" w:type="dxa"/>
            <w:shd w:val="clear" w:color="auto" w:fill="F3F6FB"/>
          </w:tcPr>
          <w:p w14:paraId="6D0B57B1" w14:textId="77777777" w:rsidR="008420A7" w:rsidRDefault="00000000">
            <w:pPr>
              <w:spacing w:after="40"/>
            </w:pPr>
            <w:r>
              <w:rPr>
                <w:sz w:val="17"/>
              </w:rPr>
              <w:t>☒ Pass</w:t>
            </w:r>
          </w:p>
          <w:p w14:paraId="67300F25" w14:textId="77777777" w:rsidR="008420A7" w:rsidRDefault="00000000">
            <w:pPr>
              <w:spacing w:after="40"/>
            </w:pPr>
            <w:r>
              <w:rPr>
                <w:sz w:val="17"/>
              </w:rPr>
              <w:t>☐ Fail</w:t>
            </w:r>
          </w:p>
          <w:p w14:paraId="39C1E35F" w14:textId="77777777" w:rsidR="008420A7" w:rsidRDefault="00000000">
            <w:pPr>
              <w:spacing w:after="40"/>
            </w:pPr>
            <w:r>
              <w:rPr>
                <w:sz w:val="17"/>
              </w:rPr>
              <w:t>☐ Blocked</w:t>
            </w:r>
          </w:p>
          <w:p w14:paraId="5E3C80B0" w14:textId="77777777" w:rsidR="008420A7" w:rsidRDefault="00000000">
            <w:pPr>
              <w:spacing w:after="40"/>
            </w:pPr>
            <w:r>
              <w:rPr>
                <w:sz w:val="17"/>
              </w:rPr>
              <w:t>☐ Not run</w:t>
            </w:r>
          </w:p>
        </w:tc>
        <w:tc>
          <w:tcPr>
            <w:tcW w:w="2448" w:type="dxa"/>
            <w:shd w:val="clear" w:color="auto" w:fill="F3F6FB"/>
          </w:tcPr>
          <w:p w14:paraId="5221BD39" w14:textId="090C36E3" w:rsidR="008420A7" w:rsidRDefault="00884129">
            <w:pPr>
              <w:spacing w:after="40"/>
            </w:pPr>
            <w:r>
              <w:t>Pass</w:t>
            </w:r>
          </w:p>
        </w:tc>
      </w:tr>
    </w:tbl>
    <w:p w14:paraId="07975C18" w14:textId="77777777" w:rsidR="008420A7" w:rsidRDefault="008420A7">
      <w:pPr>
        <w:spacing w:after="40"/>
      </w:pPr>
    </w:p>
    <w:p w14:paraId="54B4BDE3" w14:textId="77777777" w:rsidR="008420A7" w:rsidRDefault="00000000">
      <w:pPr>
        <w:pStyle w:val="Heading2"/>
      </w:pPr>
      <w:r>
        <w:t>Section C. Sample-size rules are now warnings, not gates (IRT)</w:t>
      </w:r>
    </w:p>
    <w:p w14:paraId="34E59E02" w14:textId="77777777" w:rsidR="008420A7" w:rsidRDefault="00000000">
      <w:pPr>
        <w:spacing w:after="80"/>
      </w:pPr>
      <w:r>
        <w:rPr>
          <w:i/>
          <w:sz w:val="18"/>
        </w:rPr>
        <w:t>Where: IRT Analysis → Binary Assessment → Analysis method: "Item Response Theory (Rasch / 2PL)". Before 2026-10-05 the 2PL and graded models refused to run below 50 students.</w:t>
      </w:r>
    </w:p>
    <w:tbl>
      <w:tblPr>
        <w:tblStyle w:val="TableGrid"/>
        <w:tblW w:w="0" w:type="auto"/>
        <w:jc w:val="center"/>
        <w:tblLayout w:type="fixed"/>
        <w:tblLook w:val="04A0" w:firstRow="1" w:lastRow="0" w:firstColumn="1" w:lastColumn="0" w:noHBand="0" w:noVBand="1"/>
      </w:tblPr>
      <w:tblGrid>
        <w:gridCol w:w="792"/>
        <w:gridCol w:w="864"/>
        <w:gridCol w:w="4464"/>
        <w:gridCol w:w="4392"/>
        <w:gridCol w:w="1152"/>
        <w:gridCol w:w="2448"/>
      </w:tblGrid>
      <w:tr w:rsidR="008420A7" w14:paraId="02130482" w14:textId="77777777">
        <w:trPr>
          <w:tblHeader/>
          <w:jc w:val="center"/>
        </w:trPr>
        <w:tc>
          <w:tcPr>
            <w:tcW w:w="792" w:type="dxa"/>
            <w:shd w:val="clear" w:color="auto" w:fill="1F3864"/>
          </w:tcPr>
          <w:p w14:paraId="67EB85D2" w14:textId="77777777" w:rsidR="008420A7" w:rsidRDefault="00000000">
            <w:r>
              <w:rPr>
                <w:b/>
                <w:color w:val="FFFFFF"/>
                <w:sz w:val="17"/>
              </w:rPr>
              <w:t>ID</w:t>
            </w:r>
          </w:p>
        </w:tc>
        <w:tc>
          <w:tcPr>
            <w:tcW w:w="864" w:type="dxa"/>
            <w:shd w:val="clear" w:color="auto" w:fill="1F3864"/>
          </w:tcPr>
          <w:p w14:paraId="5179B3FC" w14:textId="77777777" w:rsidR="008420A7" w:rsidRDefault="00000000">
            <w:r>
              <w:rPr>
                <w:b/>
                <w:color w:val="FFFFFF"/>
                <w:sz w:val="17"/>
              </w:rPr>
              <w:t>Where</w:t>
            </w:r>
          </w:p>
        </w:tc>
        <w:tc>
          <w:tcPr>
            <w:tcW w:w="4464" w:type="dxa"/>
            <w:shd w:val="clear" w:color="auto" w:fill="1F3864"/>
          </w:tcPr>
          <w:p w14:paraId="44FABD90" w14:textId="77777777" w:rsidR="008420A7" w:rsidRDefault="00000000">
            <w:r>
              <w:rPr>
                <w:b/>
                <w:color w:val="FFFFFF"/>
                <w:sz w:val="17"/>
              </w:rPr>
              <w:t>What to do</w:t>
            </w:r>
          </w:p>
        </w:tc>
        <w:tc>
          <w:tcPr>
            <w:tcW w:w="4392" w:type="dxa"/>
            <w:shd w:val="clear" w:color="auto" w:fill="1F3864"/>
          </w:tcPr>
          <w:p w14:paraId="6247102E" w14:textId="77777777" w:rsidR="008420A7" w:rsidRDefault="00000000">
            <w:r>
              <w:rPr>
                <w:b/>
                <w:color w:val="FFFFFF"/>
                <w:sz w:val="17"/>
              </w:rPr>
              <w:t>What you should see</w:t>
            </w:r>
          </w:p>
        </w:tc>
        <w:tc>
          <w:tcPr>
            <w:tcW w:w="1152" w:type="dxa"/>
            <w:shd w:val="clear" w:color="auto" w:fill="1F3864"/>
          </w:tcPr>
          <w:p w14:paraId="5B44B0DE" w14:textId="77777777" w:rsidR="008420A7" w:rsidRDefault="00000000">
            <w:r>
              <w:rPr>
                <w:b/>
                <w:color w:val="FFFFFF"/>
                <w:sz w:val="17"/>
              </w:rPr>
              <w:t>Result</w:t>
            </w:r>
          </w:p>
        </w:tc>
        <w:tc>
          <w:tcPr>
            <w:tcW w:w="2448" w:type="dxa"/>
            <w:shd w:val="clear" w:color="auto" w:fill="1F3864"/>
          </w:tcPr>
          <w:p w14:paraId="75420DA9" w14:textId="77777777" w:rsidR="008420A7" w:rsidRDefault="00000000">
            <w:r>
              <w:rPr>
                <w:b/>
                <w:color w:val="FFFFFF"/>
                <w:sz w:val="17"/>
              </w:rPr>
              <w:t>What you saw / notes</w:t>
            </w:r>
          </w:p>
        </w:tc>
      </w:tr>
      <w:tr w:rsidR="008420A7" w14:paraId="5083DE67" w14:textId="77777777">
        <w:trPr>
          <w:cantSplit/>
          <w:jc w:val="center"/>
        </w:trPr>
        <w:tc>
          <w:tcPr>
            <w:tcW w:w="792" w:type="dxa"/>
          </w:tcPr>
          <w:p w14:paraId="2EA0A94C" w14:textId="77777777" w:rsidR="008420A7" w:rsidRDefault="00000000">
            <w:pPr>
              <w:spacing w:after="40"/>
            </w:pPr>
            <w:r>
              <w:rPr>
                <w:b/>
                <w:sz w:val="17"/>
              </w:rPr>
              <w:t>C1</w:t>
            </w:r>
          </w:p>
        </w:tc>
        <w:tc>
          <w:tcPr>
            <w:tcW w:w="864" w:type="dxa"/>
          </w:tcPr>
          <w:p w14:paraId="648B99AF" w14:textId="77777777" w:rsidR="008420A7" w:rsidRDefault="00000000">
            <w:pPr>
              <w:spacing w:after="40"/>
            </w:pPr>
            <w:r>
              <w:rPr>
                <w:sz w:val="17"/>
              </w:rPr>
              <w:t>L</w:t>
            </w:r>
          </w:p>
        </w:tc>
        <w:tc>
          <w:tcPr>
            <w:tcW w:w="4464" w:type="dxa"/>
          </w:tcPr>
          <w:p w14:paraId="5A93AD95" w14:textId="77777777" w:rsidR="008420A7" w:rsidRDefault="00000000">
            <w:pPr>
              <w:spacing w:after="40"/>
            </w:pPr>
            <w:r>
              <w:rPr>
                <w:sz w:val="17"/>
              </w:rPr>
              <w:t>Instrument: "Pre — AI Conceptual Inventory". IRT Model: Rasch (1PL). Click "▶ Run IRT Analysis".</w:t>
            </w:r>
          </w:p>
        </w:tc>
        <w:tc>
          <w:tcPr>
            <w:tcW w:w="4392" w:type="dxa"/>
          </w:tcPr>
          <w:p w14:paraId="6E771341" w14:textId="77777777" w:rsidR="008420A7" w:rsidRDefault="00000000">
            <w:pPr>
              <w:spacing w:after="40"/>
            </w:pPr>
            <w:r>
              <w:rPr>
                <w:sz w:val="17"/>
              </w:rPr>
              <w:t>The model runs (parameter table and charts appear). An orange caution reads about: "102 students: about ±½ logit at 95% confidence; 150 are needed for 99% (Linacre, 1994)."</w:t>
            </w:r>
          </w:p>
        </w:tc>
        <w:tc>
          <w:tcPr>
            <w:tcW w:w="1152" w:type="dxa"/>
          </w:tcPr>
          <w:p w14:paraId="692A948E" w14:textId="77777777" w:rsidR="008420A7" w:rsidRDefault="00000000">
            <w:pPr>
              <w:spacing w:after="40"/>
            </w:pPr>
            <w:r>
              <w:rPr>
                <w:sz w:val="17"/>
              </w:rPr>
              <w:t>☒ Pass</w:t>
            </w:r>
          </w:p>
          <w:p w14:paraId="2191F3D0" w14:textId="77777777" w:rsidR="008420A7" w:rsidRDefault="00000000">
            <w:pPr>
              <w:spacing w:after="40"/>
            </w:pPr>
            <w:r>
              <w:rPr>
                <w:sz w:val="17"/>
              </w:rPr>
              <w:t>☐ Fail</w:t>
            </w:r>
          </w:p>
          <w:p w14:paraId="77433F70" w14:textId="77777777" w:rsidR="008420A7" w:rsidRDefault="00000000">
            <w:pPr>
              <w:spacing w:after="40"/>
            </w:pPr>
            <w:r>
              <w:rPr>
                <w:sz w:val="17"/>
              </w:rPr>
              <w:t>☐ Blocked</w:t>
            </w:r>
          </w:p>
          <w:p w14:paraId="69E59376" w14:textId="77777777" w:rsidR="008420A7" w:rsidRDefault="00000000">
            <w:pPr>
              <w:spacing w:after="40"/>
            </w:pPr>
            <w:r>
              <w:rPr>
                <w:sz w:val="17"/>
              </w:rPr>
              <w:t>☐ Not run</w:t>
            </w:r>
          </w:p>
        </w:tc>
        <w:tc>
          <w:tcPr>
            <w:tcW w:w="2448" w:type="dxa"/>
          </w:tcPr>
          <w:p w14:paraId="275705BD" w14:textId="25325291" w:rsidR="008420A7" w:rsidRDefault="004058E1">
            <w:pPr>
              <w:spacing w:after="40"/>
            </w:pPr>
            <w:r>
              <w:t>Pass</w:t>
            </w:r>
          </w:p>
        </w:tc>
      </w:tr>
      <w:tr w:rsidR="008420A7" w14:paraId="288F3E87" w14:textId="77777777">
        <w:trPr>
          <w:cantSplit/>
          <w:jc w:val="center"/>
        </w:trPr>
        <w:tc>
          <w:tcPr>
            <w:tcW w:w="792" w:type="dxa"/>
            <w:shd w:val="clear" w:color="auto" w:fill="F3F6FB"/>
          </w:tcPr>
          <w:p w14:paraId="6DF7FED7" w14:textId="77777777" w:rsidR="008420A7" w:rsidRDefault="00000000">
            <w:pPr>
              <w:spacing w:after="40"/>
            </w:pPr>
            <w:r>
              <w:rPr>
                <w:b/>
                <w:sz w:val="17"/>
              </w:rPr>
              <w:t>C2</w:t>
            </w:r>
          </w:p>
        </w:tc>
        <w:tc>
          <w:tcPr>
            <w:tcW w:w="864" w:type="dxa"/>
            <w:shd w:val="clear" w:color="auto" w:fill="F3F6FB"/>
          </w:tcPr>
          <w:p w14:paraId="5DF86DBF" w14:textId="77777777" w:rsidR="008420A7" w:rsidRDefault="00000000">
            <w:pPr>
              <w:spacing w:after="40"/>
            </w:pPr>
            <w:r>
              <w:rPr>
                <w:sz w:val="17"/>
              </w:rPr>
              <w:t>L</w:t>
            </w:r>
          </w:p>
        </w:tc>
        <w:tc>
          <w:tcPr>
            <w:tcW w:w="4464" w:type="dxa"/>
            <w:shd w:val="clear" w:color="auto" w:fill="F3F6FB"/>
          </w:tcPr>
          <w:p w14:paraId="1E972B1B" w14:textId="77777777" w:rsidR="008420A7" w:rsidRDefault="00000000">
            <w:pPr>
              <w:spacing w:after="40"/>
            </w:pPr>
            <w:r>
              <w:rPr>
                <w:sz w:val="17"/>
              </w:rPr>
              <w:t>Same instrument. IRT Model: "2PL (about 500+ students recommended)". Run.</w:t>
            </w:r>
          </w:p>
        </w:tc>
        <w:tc>
          <w:tcPr>
            <w:tcW w:w="4392" w:type="dxa"/>
            <w:shd w:val="clear" w:color="auto" w:fill="F3F6FB"/>
          </w:tcPr>
          <w:p w14:paraId="285D61CF" w14:textId="77777777" w:rsidR="008420A7" w:rsidRDefault="00000000">
            <w:pPr>
              <w:spacing w:after="40"/>
            </w:pPr>
            <w:r>
              <w:rPr>
                <w:sz w:val="17"/>
              </w:rPr>
              <w:t>It runs (no block). Orange caution: "With 102 students the 2PL (discrimination) estimates are likely unreliable. Hulin, Lissak &amp; Drasgow (1982) found 30 items with about 500 students adequate for some purposes. 102 is also below the smallest sample (200) in their simulations…"</w:t>
            </w:r>
          </w:p>
        </w:tc>
        <w:tc>
          <w:tcPr>
            <w:tcW w:w="1152" w:type="dxa"/>
            <w:shd w:val="clear" w:color="auto" w:fill="F3F6FB"/>
          </w:tcPr>
          <w:p w14:paraId="217E021E" w14:textId="77777777" w:rsidR="008420A7" w:rsidRDefault="00000000">
            <w:pPr>
              <w:spacing w:after="40"/>
            </w:pPr>
            <w:r>
              <w:rPr>
                <w:sz w:val="17"/>
              </w:rPr>
              <w:t>☒ Pass</w:t>
            </w:r>
          </w:p>
          <w:p w14:paraId="7A23EA0C" w14:textId="77777777" w:rsidR="008420A7" w:rsidRDefault="00000000">
            <w:pPr>
              <w:spacing w:after="40"/>
            </w:pPr>
            <w:r>
              <w:rPr>
                <w:sz w:val="17"/>
              </w:rPr>
              <w:t>☐ Fail</w:t>
            </w:r>
          </w:p>
          <w:p w14:paraId="4ED6D48E" w14:textId="77777777" w:rsidR="008420A7" w:rsidRDefault="00000000">
            <w:pPr>
              <w:spacing w:after="40"/>
            </w:pPr>
            <w:r>
              <w:rPr>
                <w:sz w:val="17"/>
              </w:rPr>
              <w:t>☐ Blocked</w:t>
            </w:r>
          </w:p>
          <w:p w14:paraId="22A531B7" w14:textId="77777777" w:rsidR="008420A7" w:rsidRDefault="00000000">
            <w:pPr>
              <w:spacing w:after="40"/>
            </w:pPr>
            <w:r>
              <w:rPr>
                <w:sz w:val="17"/>
              </w:rPr>
              <w:t>☐ Not run</w:t>
            </w:r>
          </w:p>
        </w:tc>
        <w:tc>
          <w:tcPr>
            <w:tcW w:w="2448" w:type="dxa"/>
            <w:shd w:val="clear" w:color="auto" w:fill="F3F6FB"/>
          </w:tcPr>
          <w:p w14:paraId="36710310" w14:textId="2005520F" w:rsidR="008420A7" w:rsidRDefault="004058E1">
            <w:pPr>
              <w:spacing w:after="40"/>
            </w:pPr>
            <w:r>
              <w:t>Pass</w:t>
            </w:r>
          </w:p>
        </w:tc>
      </w:tr>
      <w:tr w:rsidR="008420A7" w14:paraId="6D65131D" w14:textId="77777777">
        <w:trPr>
          <w:cantSplit/>
          <w:jc w:val="center"/>
        </w:trPr>
        <w:tc>
          <w:tcPr>
            <w:tcW w:w="792" w:type="dxa"/>
          </w:tcPr>
          <w:p w14:paraId="1A5E7FFC" w14:textId="77777777" w:rsidR="008420A7" w:rsidRDefault="00000000">
            <w:pPr>
              <w:spacing w:after="40"/>
            </w:pPr>
            <w:r>
              <w:rPr>
                <w:b/>
                <w:sz w:val="17"/>
              </w:rPr>
              <w:t>C3</w:t>
            </w:r>
          </w:p>
        </w:tc>
        <w:tc>
          <w:tcPr>
            <w:tcW w:w="864" w:type="dxa"/>
          </w:tcPr>
          <w:p w14:paraId="3660B034" w14:textId="77777777" w:rsidR="008420A7" w:rsidRDefault="00000000">
            <w:pPr>
              <w:spacing w:after="40"/>
            </w:pPr>
            <w:r>
              <w:rPr>
                <w:sz w:val="17"/>
              </w:rPr>
              <w:t>L</w:t>
            </w:r>
          </w:p>
        </w:tc>
        <w:tc>
          <w:tcPr>
            <w:tcW w:w="4464" w:type="dxa"/>
          </w:tcPr>
          <w:p w14:paraId="36548392" w14:textId="77777777" w:rsidR="008420A7" w:rsidRDefault="00000000">
            <w:pPr>
              <w:spacing w:after="40"/>
            </w:pPr>
            <w:r>
              <w:rPr>
                <w:sz w:val="17"/>
              </w:rPr>
              <w:t>In the sidebar narrow the cohort filter to ONLY amherstyouthandrec1D (8 students).</w:t>
            </w:r>
          </w:p>
          <w:p w14:paraId="63485938" w14:textId="77777777" w:rsidR="008420A7" w:rsidRDefault="00000000">
            <w:pPr>
              <w:spacing w:after="40"/>
            </w:pPr>
            <w:r>
              <w:rPr>
                <w:sz w:val="17"/>
              </w:rPr>
              <w:t>Run Rasch (1PL), then run 2PL on the same instrument.</w:t>
            </w:r>
          </w:p>
        </w:tc>
        <w:tc>
          <w:tcPr>
            <w:tcW w:w="4392" w:type="dxa"/>
          </w:tcPr>
          <w:p w14:paraId="6993A9BC" w14:textId="77777777" w:rsidR="008420A7" w:rsidRDefault="00000000">
            <w:pPr>
              <w:spacing w:after="40"/>
            </w:pPr>
            <w:r>
              <w:rPr>
                <w:sz w:val="17"/>
              </w:rPr>
              <w:t>Rasch runs, with a caution "Only 8 students: below Linacre's minimum of about 30…".</w:t>
            </w:r>
          </w:p>
          <w:p w14:paraId="60E37CD1" w14:textId="77777777" w:rsidR="008420A7" w:rsidRDefault="00000000">
            <w:pPr>
              <w:spacing w:after="40"/>
            </w:pPr>
            <w:r>
              <w:rPr>
                <w:sz w:val="17"/>
              </w:rPr>
              <w:t>2PL does NOT run and shows a red message: "The 2PL model cannot be fitted with fewer than 10 students (current n = 8). Use classical item analysis or Item Review instead." This is the only hard stop.</w:t>
            </w:r>
          </w:p>
        </w:tc>
        <w:tc>
          <w:tcPr>
            <w:tcW w:w="1152" w:type="dxa"/>
          </w:tcPr>
          <w:p w14:paraId="123850DE" w14:textId="77777777" w:rsidR="008420A7" w:rsidRDefault="00000000">
            <w:pPr>
              <w:spacing w:after="40"/>
            </w:pPr>
            <w:r>
              <w:rPr>
                <w:sz w:val="17"/>
              </w:rPr>
              <w:t>☒ Pass</w:t>
            </w:r>
          </w:p>
          <w:p w14:paraId="1583208E" w14:textId="77777777" w:rsidR="008420A7" w:rsidRDefault="00000000">
            <w:pPr>
              <w:spacing w:after="40"/>
            </w:pPr>
            <w:r>
              <w:rPr>
                <w:sz w:val="17"/>
              </w:rPr>
              <w:t>☐ Fail</w:t>
            </w:r>
          </w:p>
          <w:p w14:paraId="62849B23" w14:textId="77777777" w:rsidR="008420A7" w:rsidRDefault="00000000">
            <w:pPr>
              <w:spacing w:after="40"/>
            </w:pPr>
            <w:r>
              <w:rPr>
                <w:sz w:val="17"/>
              </w:rPr>
              <w:t>☐ Blocked</w:t>
            </w:r>
          </w:p>
          <w:p w14:paraId="1440665C" w14:textId="77777777" w:rsidR="008420A7" w:rsidRDefault="00000000">
            <w:pPr>
              <w:spacing w:after="40"/>
            </w:pPr>
            <w:r>
              <w:rPr>
                <w:sz w:val="17"/>
              </w:rPr>
              <w:t>☐ Not run</w:t>
            </w:r>
          </w:p>
        </w:tc>
        <w:tc>
          <w:tcPr>
            <w:tcW w:w="2448" w:type="dxa"/>
          </w:tcPr>
          <w:p w14:paraId="05A38655" w14:textId="41A41861" w:rsidR="008420A7" w:rsidRDefault="004058E1">
            <w:pPr>
              <w:spacing w:after="40"/>
            </w:pPr>
            <w:r>
              <w:t>Pass</w:t>
            </w:r>
          </w:p>
        </w:tc>
      </w:tr>
      <w:tr w:rsidR="008420A7" w14:paraId="51DEF83D" w14:textId="77777777">
        <w:trPr>
          <w:cantSplit/>
          <w:jc w:val="center"/>
        </w:trPr>
        <w:tc>
          <w:tcPr>
            <w:tcW w:w="792" w:type="dxa"/>
            <w:shd w:val="clear" w:color="auto" w:fill="F3F6FB"/>
          </w:tcPr>
          <w:p w14:paraId="599B2E21" w14:textId="77777777" w:rsidR="008420A7" w:rsidRDefault="00000000">
            <w:pPr>
              <w:spacing w:after="40"/>
            </w:pPr>
            <w:r>
              <w:rPr>
                <w:b/>
                <w:sz w:val="17"/>
              </w:rPr>
              <w:lastRenderedPageBreak/>
              <w:t>C4</w:t>
            </w:r>
          </w:p>
        </w:tc>
        <w:tc>
          <w:tcPr>
            <w:tcW w:w="864" w:type="dxa"/>
            <w:shd w:val="clear" w:color="auto" w:fill="F3F6FB"/>
          </w:tcPr>
          <w:p w14:paraId="314585BA" w14:textId="77777777" w:rsidR="008420A7" w:rsidRDefault="00000000">
            <w:pPr>
              <w:spacing w:after="40"/>
            </w:pPr>
            <w:r>
              <w:rPr>
                <w:sz w:val="17"/>
              </w:rPr>
              <w:t>L</w:t>
            </w:r>
          </w:p>
        </w:tc>
        <w:tc>
          <w:tcPr>
            <w:tcW w:w="4464" w:type="dxa"/>
            <w:shd w:val="clear" w:color="auto" w:fill="F3F6FB"/>
          </w:tcPr>
          <w:p w14:paraId="5327ECF6" w14:textId="77777777" w:rsidR="008420A7" w:rsidRDefault="00000000">
            <w:pPr>
              <w:spacing w:after="40"/>
            </w:pPr>
            <w:r>
              <w:rPr>
                <w:sz w:val="17"/>
              </w:rPr>
              <w:t>Change the sidebar filter to amherstyouthandrec1D AND amherstyouthandrec2D (11 students). Run 2PL again.</w:t>
            </w:r>
          </w:p>
        </w:tc>
        <w:tc>
          <w:tcPr>
            <w:tcW w:w="4392" w:type="dxa"/>
            <w:shd w:val="clear" w:color="auto" w:fill="F3F6FB"/>
          </w:tcPr>
          <w:p w14:paraId="3DBA82A4" w14:textId="77777777" w:rsidR="008420A7" w:rsidRDefault="00000000">
            <w:pPr>
              <w:spacing w:after="40"/>
            </w:pPr>
            <w:r>
              <w:rPr>
                <w:sz w:val="17"/>
              </w:rPr>
              <w:t>2PL RUNS with caution text (11 students is above the technical floor of 10). Results are shown for exploration only. (Before this change it would have refused.) If the estimator itself fails to converge on such a tiny sample you may instead see a red message coming from the estimator, not the old "requires n ≥ 50" gate; copy it into the notes.</w:t>
            </w:r>
          </w:p>
        </w:tc>
        <w:tc>
          <w:tcPr>
            <w:tcW w:w="1152" w:type="dxa"/>
            <w:shd w:val="clear" w:color="auto" w:fill="F3F6FB"/>
          </w:tcPr>
          <w:p w14:paraId="3732AF49" w14:textId="77777777" w:rsidR="008420A7" w:rsidRDefault="00000000">
            <w:pPr>
              <w:spacing w:after="40"/>
            </w:pPr>
            <w:r>
              <w:rPr>
                <w:sz w:val="17"/>
              </w:rPr>
              <w:t>☒ Pass</w:t>
            </w:r>
          </w:p>
          <w:p w14:paraId="2E7B57F7" w14:textId="77777777" w:rsidR="008420A7" w:rsidRDefault="00000000">
            <w:pPr>
              <w:spacing w:after="40"/>
            </w:pPr>
            <w:r>
              <w:rPr>
                <w:sz w:val="17"/>
              </w:rPr>
              <w:t>☐ Fail</w:t>
            </w:r>
          </w:p>
          <w:p w14:paraId="4CEA6D68" w14:textId="77777777" w:rsidR="008420A7" w:rsidRDefault="00000000">
            <w:pPr>
              <w:spacing w:after="40"/>
            </w:pPr>
            <w:r>
              <w:rPr>
                <w:sz w:val="17"/>
              </w:rPr>
              <w:t>☐ Blocked</w:t>
            </w:r>
          </w:p>
          <w:p w14:paraId="5873FDFB" w14:textId="77777777" w:rsidR="008420A7" w:rsidRDefault="00000000">
            <w:pPr>
              <w:spacing w:after="40"/>
            </w:pPr>
            <w:r>
              <w:rPr>
                <w:sz w:val="17"/>
              </w:rPr>
              <w:t>☐ Not run</w:t>
            </w:r>
          </w:p>
        </w:tc>
        <w:tc>
          <w:tcPr>
            <w:tcW w:w="2448" w:type="dxa"/>
            <w:shd w:val="clear" w:color="auto" w:fill="F3F6FB"/>
          </w:tcPr>
          <w:p w14:paraId="74E35FCC" w14:textId="594C770E" w:rsidR="008420A7" w:rsidRDefault="00884129">
            <w:pPr>
              <w:spacing w:after="40"/>
            </w:pPr>
            <w:r>
              <w:t xml:space="preserve">Yellow box: </w:t>
            </w:r>
            <w:r w:rsidRPr="00884129">
              <w:rPr>
                <w:rFonts w:ascii="Segoe UI Emoji" w:hAnsi="Segoe UI Emoji" w:cs="Segoe UI Emoji"/>
              </w:rPr>
              <w:t>⚠️</w:t>
            </w:r>
            <w:r w:rsidRPr="00884129">
              <w:t xml:space="preserve"> With 11 students the 2PL (discrimination) estimates are likely unreliable. Hulin, Lissak &amp; </w:t>
            </w:r>
            <w:proofErr w:type="spellStart"/>
            <w:r w:rsidRPr="00884129">
              <w:t>Drasgow</w:t>
            </w:r>
            <w:proofErr w:type="spellEnd"/>
            <w:r w:rsidRPr="00884129">
              <w:t xml:space="preserve"> (1982) found 30 items with about 500 students adequate for some purposes. 11 is also below the smallest sample (200) in their simulations. Rasch or classical item analysis is safer at this size.</w:t>
            </w:r>
          </w:p>
        </w:tc>
      </w:tr>
      <w:tr w:rsidR="008420A7" w14:paraId="66158724" w14:textId="77777777">
        <w:trPr>
          <w:cantSplit/>
          <w:jc w:val="center"/>
        </w:trPr>
        <w:tc>
          <w:tcPr>
            <w:tcW w:w="792" w:type="dxa"/>
          </w:tcPr>
          <w:p w14:paraId="71E621FC" w14:textId="77777777" w:rsidR="008420A7" w:rsidRDefault="00000000">
            <w:pPr>
              <w:spacing w:after="40"/>
            </w:pPr>
            <w:r>
              <w:rPr>
                <w:b/>
                <w:sz w:val="17"/>
              </w:rPr>
              <w:t>C5</w:t>
            </w:r>
          </w:p>
        </w:tc>
        <w:tc>
          <w:tcPr>
            <w:tcW w:w="864" w:type="dxa"/>
          </w:tcPr>
          <w:p w14:paraId="24B2BAFB" w14:textId="77777777" w:rsidR="008420A7" w:rsidRDefault="00000000">
            <w:pPr>
              <w:spacing w:after="40"/>
            </w:pPr>
            <w:r>
              <w:rPr>
                <w:sz w:val="17"/>
              </w:rPr>
              <w:t>L</w:t>
            </w:r>
          </w:p>
        </w:tc>
        <w:tc>
          <w:tcPr>
            <w:tcW w:w="4464" w:type="dxa"/>
          </w:tcPr>
          <w:p w14:paraId="77BC0187" w14:textId="77777777" w:rsidR="008420A7" w:rsidRDefault="00000000">
            <w:pPr>
              <w:spacing w:after="40"/>
            </w:pPr>
            <w:r>
              <w:rPr>
                <w:sz w:val="17"/>
              </w:rPr>
              <w:t>Put the filter back to all cohorts. Switch Instrument type to "Likert Survey", choose a survey and a construct, click "▶ Run GRM Analysis".</w:t>
            </w:r>
          </w:p>
        </w:tc>
        <w:tc>
          <w:tcPr>
            <w:tcW w:w="4392" w:type="dxa"/>
          </w:tcPr>
          <w:p w14:paraId="029389CA" w14:textId="77777777" w:rsidR="008420A7" w:rsidRDefault="00000000">
            <w:pPr>
              <w:spacing w:after="40"/>
            </w:pPr>
            <w:r>
              <w:rPr>
                <w:sz w:val="17"/>
              </w:rPr>
              <w:t>The graded model runs. A caution mentions that at least 10 observations are needed in every response category (Linacre, 1994). No "requires n ≥ 50" message anywhere.</w:t>
            </w:r>
          </w:p>
        </w:tc>
        <w:tc>
          <w:tcPr>
            <w:tcW w:w="1152" w:type="dxa"/>
          </w:tcPr>
          <w:p w14:paraId="7119B3AA" w14:textId="77777777" w:rsidR="008420A7" w:rsidRDefault="00000000">
            <w:pPr>
              <w:spacing w:after="40"/>
            </w:pPr>
            <w:r>
              <w:rPr>
                <w:sz w:val="17"/>
              </w:rPr>
              <w:t>☒ Pass</w:t>
            </w:r>
          </w:p>
          <w:p w14:paraId="020E8430" w14:textId="77777777" w:rsidR="008420A7" w:rsidRDefault="00000000">
            <w:pPr>
              <w:spacing w:after="40"/>
            </w:pPr>
            <w:r>
              <w:rPr>
                <w:sz w:val="17"/>
              </w:rPr>
              <w:t>☐ Fail</w:t>
            </w:r>
          </w:p>
          <w:p w14:paraId="01F1E08F" w14:textId="77777777" w:rsidR="008420A7" w:rsidRDefault="00000000">
            <w:pPr>
              <w:spacing w:after="40"/>
            </w:pPr>
            <w:r>
              <w:rPr>
                <w:sz w:val="17"/>
              </w:rPr>
              <w:t>☐ Blocked</w:t>
            </w:r>
          </w:p>
          <w:p w14:paraId="37408D7E" w14:textId="77777777" w:rsidR="008420A7" w:rsidRDefault="00000000">
            <w:pPr>
              <w:spacing w:after="40"/>
            </w:pPr>
            <w:r>
              <w:rPr>
                <w:sz w:val="17"/>
              </w:rPr>
              <w:t>☐ Not run</w:t>
            </w:r>
          </w:p>
        </w:tc>
        <w:tc>
          <w:tcPr>
            <w:tcW w:w="2448" w:type="dxa"/>
          </w:tcPr>
          <w:p w14:paraId="4280E672" w14:textId="760488B0" w:rsidR="008420A7" w:rsidRDefault="004058E1">
            <w:pPr>
              <w:spacing w:after="40"/>
            </w:pPr>
            <w:r>
              <w:rPr>
                <w:rFonts w:ascii="Segoe UI Emoji" w:hAnsi="Segoe UI Emoji" w:cs="Segoe UI Emoji"/>
              </w:rPr>
              <w:t xml:space="preserve">Yellow box: </w:t>
            </w:r>
            <w:r w:rsidRPr="004058E1">
              <w:rPr>
                <w:rFonts w:ascii="Segoe UI Emoji" w:hAnsi="Segoe UI Emoji" w:cs="Segoe UI Emoji"/>
              </w:rPr>
              <w:t>⚠️</w:t>
            </w:r>
            <w:r w:rsidRPr="004058E1">
              <w:t xml:space="preserve"> Graded response models estimate several thresholds and </w:t>
            </w:r>
            <w:proofErr w:type="gramStart"/>
            <w:r w:rsidRPr="004058E1">
              <w:t>a discrimination</w:t>
            </w:r>
            <w:proofErr w:type="gramEnd"/>
            <w:r w:rsidRPr="004058E1">
              <w:t xml:space="preserve"> per item. Linacre (1994) asks for at least 10 observations in every response category; with skewed answers (most students choosing the top categories) 100 students will often not meet that for the rarely used categories. Read the item parameters as exploratory.</w:t>
            </w:r>
          </w:p>
        </w:tc>
      </w:tr>
      <w:tr w:rsidR="008420A7" w14:paraId="2D6A424F" w14:textId="77777777">
        <w:trPr>
          <w:cantSplit/>
          <w:jc w:val="center"/>
        </w:trPr>
        <w:tc>
          <w:tcPr>
            <w:tcW w:w="792" w:type="dxa"/>
            <w:shd w:val="clear" w:color="auto" w:fill="F3F6FB"/>
          </w:tcPr>
          <w:p w14:paraId="62EE6736" w14:textId="77777777" w:rsidR="008420A7" w:rsidRDefault="00000000">
            <w:pPr>
              <w:spacing w:after="40"/>
            </w:pPr>
            <w:r>
              <w:rPr>
                <w:b/>
                <w:sz w:val="17"/>
              </w:rPr>
              <w:lastRenderedPageBreak/>
              <w:t>C6</w:t>
            </w:r>
          </w:p>
        </w:tc>
        <w:tc>
          <w:tcPr>
            <w:tcW w:w="864" w:type="dxa"/>
            <w:shd w:val="clear" w:color="auto" w:fill="F3F6FB"/>
          </w:tcPr>
          <w:p w14:paraId="6EFA7B79" w14:textId="77777777" w:rsidR="008420A7" w:rsidRDefault="00000000">
            <w:pPr>
              <w:spacing w:after="40"/>
            </w:pPr>
            <w:r>
              <w:rPr>
                <w:sz w:val="17"/>
              </w:rPr>
              <w:t>L</w:t>
            </w:r>
          </w:p>
        </w:tc>
        <w:tc>
          <w:tcPr>
            <w:tcW w:w="4464" w:type="dxa"/>
            <w:shd w:val="clear" w:color="auto" w:fill="F3F6FB"/>
          </w:tcPr>
          <w:p w14:paraId="1A5FD0A3" w14:textId="77777777" w:rsidR="008420A7" w:rsidRDefault="00000000">
            <w:pPr>
              <w:spacing w:after="40"/>
            </w:pPr>
            <w:r>
              <w:rPr>
                <w:sz w:val="17"/>
              </w:rPr>
              <w:t>Search the IRT screens and help panels for the old wording.</w:t>
            </w:r>
          </w:p>
        </w:tc>
        <w:tc>
          <w:tcPr>
            <w:tcW w:w="4392" w:type="dxa"/>
            <w:shd w:val="clear" w:color="auto" w:fill="F3F6FB"/>
          </w:tcPr>
          <w:p w14:paraId="68D3C478" w14:textId="77777777" w:rsidR="008420A7" w:rsidRDefault="00000000">
            <w:pPr>
              <w:spacing w:after="40"/>
            </w:pPr>
            <w:r>
              <w:rPr>
                <w:sz w:val="17"/>
              </w:rPr>
              <w:t>No text says "requires n ≥ 50" or "available after the July/August cohort". The caption at the top says cautions appear as warnings and never block. The 2PL option label says "(about 500+ students recommended)".</w:t>
            </w:r>
          </w:p>
        </w:tc>
        <w:tc>
          <w:tcPr>
            <w:tcW w:w="1152" w:type="dxa"/>
            <w:shd w:val="clear" w:color="auto" w:fill="F3F6FB"/>
          </w:tcPr>
          <w:p w14:paraId="1F2525D5" w14:textId="77777777" w:rsidR="008420A7" w:rsidRDefault="00000000">
            <w:pPr>
              <w:spacing w:after="40"/>
            </w:pPr>
            <w:r>
              <w:rPr>
                <w:sz w:val="17"/>
              </w:rPr>
              <w:t>☒ Pass</w:t>
            </w:r>
          </w:p>
          <w:p w14:paraId="6F2927FB" w14:textId="77777777" w:rsidR="008420A7" w:rsidRDefault="00000000">
            <w:pPr>
              <w:spacing w:after="40"/>
            </w:pPr>
            <w:r>
              <w:rPr>
                <w:sz w:val="17"/>
              </w:rPr>
              <w:t>☐ Fail</w:t>
            </w:r>
          </w:p>
          <w:p w14:paraId="18EFAC97" w14:textId="77777777" w:rsidR="008420A7" w:rsidRDefault="00000000">
            <w:pPr>
              <w:spacing w:after="40"/>
            </w:pPr>
            <w:r>
              <w:rPr>
                <w:sz w:val="17"/>
              </w:rPr>
              <w:t>☐ Blocked</w:t>
            </w:r>
          </w:p>
          <w:p w14:paraId="3DBCDF9E" w14:textId="77777777" w:rsidR="008420A7" w:rsidRDefault="00000000">
            <w:pPr>
              <w:spacing w:after="40"/>
            </w:pPr>
            <w:r>
              <w:rPr>
                <w:sz w:val="17"/>
              </w:rPr>
              <w:t>☐ Not run</w:t>
            </w:r>
          </w:p>
        </w:tc>
        <w:tc>
          <w:tcPr>
            <w:tcW w:w="2448" w:type="dxa"/>
            <w:shd w:val="clear" w:color="auto" w:fill="F3F6FB"/>
          </w:tcPr>
          <w:p w14:paraId="0C82E672" w14:textId="740ACE27" w:rsidR="008420A7" w:rsidRDefault="004058E1">
            <w:pPr>
              <w:spacing w:after="40"/>
            </w:pPr>
            <w:r>
              <w:t>Pass for “</w:t>
            </w:r>
            <w:r>
              <w:rPr>
                <w:sz w:val="17"/>
              </w:rPr>
              <w:t>No text says "requires n ≥ 50" or "available after the July/August cohort"</w:t>
            </w:r>
            <w:r>
              <w:t>”</w:t>
            </w:r>
          </w:p>
          <w:p w14:paraId="095AC803" w14:textId="77777777" w:rsidR="004058E1" w:rsidRDefault="004058E1">
            <w:pPr>
              <w:spacing w:after="40"/>
            </w:pPr>
            <w:r>
              <w:t>Top caption says in blue box</w:t>
            </w:r>
            <w:proofErr w:type="gramStart"/>
            <w:r>
              <w:t xml:space="preserve">: </w:t>
            </w:r>
            <w:r w:rsidRPr="004058E1">
              <w:rPr>
                <w:rFonts w:ascii="Segoe UI Emoji" w:hAnsi="Segoe UI Emoji" w:cs="Segoe UI Emoji"/>
              </w:rPr>
              <w:t>🚧</w:t>
            </w:r>
            <w:r w:rsidRPr="004058E1">
              <w:t xml:space="preserve"> This</w:t>
            </w:r>
            <w:proofErr w:type="gramEnd"/>
            <w:r w:rsidRPr="004058E1">
              <w:t xml:space="preserve"> section is functional but earmarked for further development.</w:t>
            </w:r>
          </w:p>
          <w:p w14:paraId="409784C4" w14:textId="77777777" w:rsidR="004058E1" w:rsidRDefault="004058E1">
            <w:pPr>
              <w:spacing w:after="40"/>
              <w:rPr>
                <w:sz w:val="17"/>
              </w:rPr>
            </w:pPr>
            <w:r>
              <w:t>I do not see, “</w:t>
            </w:r>
            <w:r>
              <w:rPr>
                <w:sz w:val="17"/>
              </w:rPr>
              <w:t>The caption at the top says cautions appear as warnings and never block.</w:t>
            </w:r>
            <w:r>
              <w:rPr>
                <w:sz w:val="17"/>
              </w:rPr>
              <w:t xml:space="preserve">” </w:t>
            </w:r>
          </w:p>
          <w:p w14:paraId="11DB842C" w14:textId="49A4B9A2" w:rsidR="004058E1" w:rsidRDefault="004058E1">
            <w:pPr>
              <w:spacing w:after="40"/>
            </w:pPr>
            <w:r>
              <w:rPr>
                <w:sz w:val="17"/>
              </w:rPr>
              <w:t xml:space="preserve">Pass for </w:t>
            </w:r>
            <w:proofErr w:type="gramStart"/>
            <w:r>
              <w:rPr>
                <w:sz w:val="17"/>
              </w:rPr>
              <w:t>The</w:t>
            </w:r>
            <w:proofErr w:type="gramEnd"/>
            <w:r>
              <w:rPr>
                <w:sz w:val="17"/>
              </w:rPr>
              <w:t xml:space="preserve"> 2PL option label says "(about 500+ students recommended)"</w:t>
            </w:r>
          </w:p>
        </w:tc>
      </w:tr>
      <w:tr w:rsidR="008420A7" w14:paraId="274D0AC7" w14:textId="77777777">
        <w:trPr>
          <w:cantSplit/>
          <w:jc w:val="center"/>
        </w:trPr>
        <w:tc>
          <w:tcPr>
            <w:tcW w:w="792" w:type="dxa"/>
          </w:tcPr>
          <w:p w14:paraId="607E9E9F" w14:textId="77777777" w:rsidR="008420A7" w:rsidRDefault="00000000">
            <w:pPr>
              <w:spacing w:after="40"/>
            </w:pPr>
            <w:r>
              <w:rPr>
                <w:b/>
                <w:sz w:val="17"/>
              </w:rPr>
              <w:t>C7</w:t>
            </w:r>
          </w:p>
        </w:tc>
        <w:tc>
          <w:tcPr>
            <w:tcW w:w="864" w:type="dxa"/>
          </w:tcPr>
          <w:p w14:paraId="7498365D" w14:textId="77777777" w:rsidR="008420A7" w:rsidRDefault="00000000">
            <w:pPr>
              <w:spacing w:after="40"/>
            </w:pPr>
            <w:r>
              <w:rPr>
                <w:sz w:val="17"/>
              </w:rPr>
              <w:t>L</w:t>
            </w:r>
          </w:p>
        </w:tc>
        <w:tc>
          <w:tcPr>
            <w:tcW w:w="4464" w:type="dxa"/>
          </w:tcPr>
          <w:p w14:paraId="0E6A909D" w14:textId="77777777" w:rsidR="008420A7" w:rsidRDefault="00000000">
            <w:pPr>
              <w:spacing w:after="40"/>
            </w:pPr>
            <w:r>
              <w:rPr>
                <w:sz w:val="17"/>
              </w:rPr>
              <w:t>Optional: Competency Progression tab → Step 1 - Configure. Choose ONE module and Content MCQ only: the radio 'CPI_quant method' appears only then. Then open the collapsed expanders 'IRT (Rasch) ...' and 'IRT (2PL) ...' further down.</w:t>
            </w:r>
          </w:p>
        </w:tc>
        <w:tc>
          <w:tcPr>
            <w:tcW w:w="4392" w:type="dxa"/>
          </w:tcPr>
          <w:p w14:paraId="293A9035" w14:textId="77777777" w:rsidR="008420A7" w:rsidRDefault="00000000">
            <w:pPr>
              <w:spacing w:after="40"/>
            </w:pPr>
            <w:r>
              <w:rPr>
                <w:sz w:val="17"/>
              </w:rPr>
              <w:t>The choices read "IRT (Rasch)", "IRT (2PL, large samples)", and so on. With a small sample the Rasch cautions (n &lt; 100) appear inside the collapsed Rasch expander, and the 2PL expander shows its own sample-size warnings (n = 100 recommendation).</w:t>
            </w:r>
          </w:p>
        </w:tc>
        <w:tc>
          <w:tcPr>
            <w:tcW w:w="1152" w:type="dxa"/>
          </w:tcPr>
          <w:p w14:paraId="46BB0B6F" w14:textId="77777777" w:rsidR="008420A7" w:rsidRDefault="00000000">
            <w:pPr>
              <w:spacing w:after="40"/>
            </w:pPr>
            <w:r>
              <w:rPr>
                <w:sz w:val="17"/>
              </w:rPr>
              <w:t>☒ Pass</w:t>
            </w:r>
          </w:p>
          <w:p w14:paraId="10B2746C" w14:textId="77777777" w:rsidR="008420A7" w:rsidRDefault="00000000">
            <w:pPr>
              <w:spacing w:after="40"/>
            </w:pPr>
            <w:r>
              <w:rPr>
                <w:sz w:val="17"/>
              </w:rPr>
              <w:t>☐ Fail</w:t>
            </w:r>
          </w:p>
          <w:p w14:paraId="29291792" w14:textId="77777777" w:rsidR="008420A7" w:rsidRDefault="00000000">
            <w:pPr>
              <w:spacing w:after="40"/>
            </w:pPr>
            <w:r>
              <w:rPr>
                <w:sz w:val="17"/>
              </w:rPr>
              <w:t>☐ Blocked</w:t>
            </w:r>
          </w:p>
          <w:p w14:paraId="287A08B1" w14:textId="77777777" w:rsidR="008420A7" w:rsidRDefault="00000000">
            <w:pPr>
              <w:spacing w:after="40"/>
            </w:pPr>
            <w:r>
              <w:rPr>
                <w:sz w:val="17"/>
              </w:rPr>
              <w:t>☐ Not run</w:t>
            </w:r>
          </w:p>
        </w:tc>
        <w:tc>
          <w:tcPr>
            <w:tcW w:w="2448" w:type="dxa"/>
          </w:tcPr>
          <w:p w14:paraId="6CAC412B" w14:textId="77777777" w:rsidR="008420A7" w:rsidRDefault="008420A7">
            <w:pPr>
              <w:spacing w:after="40"/>
            </w:pPr>
            <w:r>
              <w:t>Pass (tester-reported, local, 2026-10-14).</w:t>
            </w:r>
          </w:p>
          <w:p w14:paraId="6CAC412B" w14:textId="77777777" w:rsidR="008420A7" w:rsidRDefault="008420A7">
            <w:pPr>
              <w:spacing w:after="40"/>
            </w:pPr>
            <w:r>
              <w:t>Retest 2026-10-30 Pass: Rasch n&lt;100 caution in the collapsed expander; the 2PL expander now shows its sample-size warning (n=100 recommendation) = defect D-7 fixed.</w:t>
            </w:r>
          </w:p>
        </w:tc>
      </w:tr>
    </w:tbl>
    <w:p w14:paraId="51A34D62" w14:textId="77777777" w:rsidR="008420A7" w:rsidRDefault="008420A7">
      <w:pPr>
        <w:spacing w:after="40"/>
      </w:pPr>
    </w:p>
    <w:p w14:paraId="00DC8152" w14:textId="77777777" w:rsidR="008420A7" w:rsidRDefault="00000000">
      <w:pPr>
        <w:pStyle w:val="Heading2"/>
      </w:pPr>
      <w:r>
        <w:t>Section D. Method 1: classical item analysis</w:t>
      </w:r>
    </w:p>
    <w:p w14:paraId="2659DCAA" w14:textId="77777777" w:rsidR="008420A7" w:rsidRDefault="00000000">
      <w:pPr>
        <w:spacing w:after="80"/>
      </w:pPr>
      <w:r>
        <w:rPr>
          <w:i/>
          <w:sz w:val="18"/>
        </w:rPr>
        <w:t>Where: IRT Analysis → Binary Assessment → Analysis method: "Classical item analysis (CTT)". Sidebar filter = all cohorts. Reference numbers are in Appendix A.</w:t>
      </w:r>
    </w:p>
    <w:tbl>
      <w:tblPr>
        <w:tblStyle w:val="TableGrid"/>
        <w:tblW w:w="0" w:type="auto"/>
        <w:jc w:val="center"/>
        <w:tblLayout w:type="fixed"/>
        <w:tblLook w:val="04A0" w:firstRow="1" w:lastRow="0" w:firstColumn="1" w:lastColumn="0" w:noHBand="0" w:noVBand="1"/>
      </w:tblPr>
      <w:tblGrid>
        <w:gridCol w:w="792"/>
        <w:gridCol w:w="864"/>
        <w:gridCol w:w="4464"/>
        <w:gridCol w:w="4392"/>
        <w:gridCol w:w="1152"/>
        <w:gridCol w:w="2448"/>
      </w:tblGrid>
      <w:tr w:rsidR="008420A7" w14:paraId="0E41386D" w14:textId="77777777">
        <w:trPr>
          <w:tblHeader/>
          <w:jc w:val="center"/>
        </w:trPr>
        <w:tc>
          <w:tcPr>
            <w:tcW w:w="792" w:type="dxa"/>
            <w:shd w:val="clear" w:color="auto" w:fill="1F3864"/>
          </w:tcPr>
          <w:p w14:paraId="6073303C" w14:textId="77777777" w:rsidR="008420A7" w:rsidRDefault="00000000">
            <w:r>
              <w:rPr>
                <w:b/>
                <w:color w:val="FFFFFF"/>
                <w:sz w:val="17"/>
              </w:rPr>
              <w:t>ID</w:t>
            </w:r>
          </w:p>
        </w:tc>
        <w:tc>
          <w:tcPr>
            <w:tcW w:w="864" w:type="dxa"/>
            <w:shd w:val="clear" w:color="auto" w:fill="1F3864"/>
          </w:tcPr>
          <w:p w14:paraId="3E0E6845" w14:textId="77777777" w:rsidR="008420A7" w:rsidRDefault="00000000">
            <w:r>
              <w:rPr>
                <w:b/>
                <w:color w:val="FFFFFF"/>
                <w:sz w:val="17"/>
              </w:rPr>
              <w:t>Where</w:t>
            </w:r>
          </w:p>
        </w:tc>
        <w:tc>
          <w:tcPr>
            <w:tcW w:w="4464" w:type="dxa"/>
            <w:shd w:val="clear" w:color="auto" w:fill="1F3864"/>
          </w:tcPr>
          <w:p w14:paraId="49C2E19A" w14:textId="77777777" w:rsidR="008420A7" w:rsidRDefault="00000000">
            <w:r>
              <w:rPr>
                <w:b/>
                <w:color w:val="FFFFFF"/>
                <w:sz w:val="17"/>
              </w:rPr>
              <w:t>What to do</w:t>
            </w:r>
          </w:p>
        </w:tc>
        <w:tc>
          <w:tcPr>
            <w:tcW w:w="4392" w:type="dxa"/>
            <w:shd w:val="clear" w:color="auto" w:fill="1F3864"/>
          </w:tcPr>
          <w:p w14:paraId="5455B62C" w14:textId="77777777" w:rsidR="008420A7" w:rsidRDefault="00000000">
            <w:r>
              <w:rPr>
                <w:b/>
                <w:color w:val="FFFFFF"/>
                <w:sz w:val="17"/>
              </w:rPr>
              <w:t>What you should see</w:t>
            </w:r>
          </w:p>
        </w:tc>
        <w:tc>
          <w:tcPr>
            <w:tcW w:w="1152" w:type="dxa"/>
            <w:shd w:val="clear" w:color="auto" w:fill="1F3864"/>
          </w:tcPr>
          <w:p w14:paraId="773A9F08" w14:textId="77777777" w:rsidR="008420A7" w:rsidRDefault="00000000">
            <w:r>
              <w:rPr>
                <w:b/>
                <w:color w:val="FFFFFF"/>
                <w:sz w:val="17"/>
              </w:rPr>
              <w:t>Result</w:t>
            </w:r>
          </w:p>
        </w:tc>
        <w:tc>
          <w:tcPr>
            <w:tcW w:w="2448" w:type="dxa"/>
            <w:shd w:val="clear" w:color="auto" w:fill="1F3864"/>
          </w:tcPr>
          <w:p w14:paraId="1EF3E913" w14:textId="77777777" w:rsidR="008420A7" w:rsidRDefault="00000000">
            <w:r>
              <w:rPr>
                <w:b/>
                <w:color w:val="FFFFFF"/>
                <w:sz w:val="17"/>
              </w:rPr>
              <w:t>What you saw / notes</w:t>
            </w:r>
          </w:p>
        </w:tc>
      </w:tr>
      <w:tr w:rsidR="008420A7" w14:paraId="65E59186" w14:textId="77777777">
        <w:trPr>
          <w:cantSplit/>
          <w:jc w:val="center"/>
        </w:trPr>
        <w:tc>
          <w:tcPr>
            <w:tcW w:w="792" w:type="dxa"/>
          </w:tcPr>
          <w:p w14:paraId="771E5BC0" w14:textId="77777777" w:rsidR="008420A7" w:rsidRDefault="00000000">
            <w:pPr>
              <w:spacing w:after="40"/>
            </w:pPr>
            <w:r>
              <w:rPr>
                <w:b/>
                <w:sz w:val="17"/>
              </w:rPr>
              <w:t>D1</w:t>
            </w:r>
          </w:p>
        </w:tc>
        <w:tc>
          <w:tcPr>
            <w:tcW w:w="864" w:type="dxa"/>
          </w:tcPr>
          <w:p w14:paraId="62B2D0C1" w14:textId="77777777" w:rsidR="008420A7" w:rsidRDefault="00000000">
            <w:pPr>
              <w:spacing w:after="40"/>
            </w:pPr>
            <w:r>
              <w:rPr>
                <w:sz w:val="17"/>
              </w:rPr>
              <w:t>L</w:t>
            </w:r>
          </w:p>
        </w:tc>
        <w:tc>
          <w:tcPr>
            <w:tcW w:w="4464" w:type="dxa"/>
          </w:tcPr>
          <w:p w14:paraId="00FF6DA2" w14:textId="77777777" w:rsidR="008420A7" w:rsidRDefault="00000000">
            <w:pPr>
              <w:spacing w:after="40"/>
            </w:pPr>
            <w:r>
              <w:rPr>
                <w:sz w:val="17"/>
              </w:rPr>
              <w:t>Choose Assessment "Pre — AI Conceptual Inventory". Read the Forms table and the five tiles under it.</w:t>
            </w:r>
          </w:p>
        </w:tc>
        <w:tc>
          <w:tcPr>
            <w:tcW w:w="4392" w:type="dxa"/>
          </w:tcPr>
          <w:p w14:paraId="621D9A72" w14:textId="77777777" w:rsidR="008420A7" w:rsidRDefault="00000000">
            <w:pPr>
              <w:spacing w:after="40"/>
            </w:pPr>
            <w:r>
              <w:rPr>
                <w:sz w:val="17"/>
              </w:rPr>
              <w:t>Forms table: Form 1 · 102 students · 20 items (only one form). Tiles: Students 102, Items 20, Mean item difficulty (p) about 0.53, KR-20 about 0.55, SEM about 1.99. A blue note says percent-correct can be uncertain by about ±10 percentage points. These values hold with B4AI_EXCLUDE_USERS=DeclanIsCool in .env and the app restarted; without it the tile reads 103 (or 105 with the two deleted dummy accounts) and r values shift by 0.01-0.02.</w:t>
            </w:r>
          </w:p>
        </w:tc>
        <w:tc>
          <w:tcPr>
            <w:tcW w:w="1152" w:type="dxa"/>
          </w:tcPr>
          <w:p w14:paraId="24BAE2E8" w14:textId="77777777" w:rsidR="008420A7" w:rsidRDefault="00000000">
            <w:pPr>
              <w:spacing w:after="40"/>
            </w:pPr>
            <w:r>
              <w:rPr>
                <w:sz w:val="17"/>
              </w:rPr>
              <w:t>☒ Pass</w:t>
            </w:r>
          </w:p>
          <w:p w14:paraId="309F94E8" w14:textId="77777777" w:rsidR="008420A7" w:rsidRDefault="00000000">
            <w:pPr>
              <w:spacing w:after="40"/>
            </w:pPr>
            <w:r>
              <w:rPr>
                <w:sz w:val="17"/>
              </w:rPr>
              <w:t>☐ Fail</w:t>
            </w:r>
          </w:p>
          <w:p w14:paraId="75204BB7" w14:textId="77777777" w:rsidR="008420A7" w:rsidRDefault="00000000">
            <w:pPr>
              <w:spacing w:after="40"/>
            </w:pPr>
            <w:r>
              <w:rPr>
                <w:sz w:val="17"/>
              </w:rPr>
              <w:t>☐ Blocked</w:t>
            </w:r>
          </w:p>
          <w:p w14:paraId="73059799" w14:textId="77777777" w:rsidR="008420A7" w:rsidRDefault="00000000">
            <w:pPr>
              <w:spacing w:after="40"/>
            </w:pPr>
            <w:r>
              <w:rPr>
                <w:sz w:val="17"/>
              </w:rPr>
              <w:t>☐ Not run</w:t>
            </w:r>
          </w:p>
        </w:tc>
        <w:tc>
          <w:tcPr>
            <w:tcW w:w="2448" w:type="dxa"/>
          </w:tcPr>
          <w:p w14:paraId="32E92BF2" w14:textId="530FF39F" w:rsidR="00D627E8" w:rsidRDefault="00FB0809" w:rsidP="00D627E8">
            <w:pPr>
              <w:spacing w:after="40"/>
            </w:pPr>
            <w:r w:rsidRPr="00FB0809">
              <w:t xml:space="preserve">Pass, </w:t>
            </w:r>
            <w:r w:rsidR="00145151">
              <w:t xml:space="preserve">one form: Tiles </w:t>
            </w:r>
            <w:r w:rsidR="00D627E8">
              <w:t>Students</w:t>
            </w:r>
            <w:r w:rsidR="00D627E8">
              <w:t xml:space="preserve"> - </w:t>
            </w:r>
            <w:r w:rsidR="00D627E8">
              <w:t>103</w:t>
            </w:r>
          </w:p>
          <w:p w14:paraId="037E7C1E" w14:textId="608FD4C0" w:rsidR="00D627E8" w:rsidRDefault="00D627E8" w:rsidP="00D627E8">
            <w:pPr>
              <w:spacing w:after="40"/>
            </w:pPr>
            <w:r>
              <w:t>Items</w:t>
            </w:r>
            <w:r>
              <w:t xml:space="preserve"> </w:t>
            </w:r>
            <w:r>
              <w:t>20</w:t>
            </w:r>
            <w:r>
              <w:t xml:space="preserve">; </w:t>
            </w:r>
            <w:r>
              <w:t>Mean item difficulty (p)</w:t>
            </w:r>
            <w:r>
              <w:t xml:space="preserve"> </w:t>
            </w:r>
          </w:p>
          <w:p w14:paraId="3895CCFB" w14:textId="2F33FA95" w:rsidR="008420A7" w:rsidRDefault="00D627E8" w:rsidP="00D627E8">
            <w:pPr>
              <w:spacing w:after="40"/>
            </w:pPr>
            <w:r>
              <w:t>0.53</w:t>
            </w:r>
            <w:r>
              <w:t xml:space="preserve">; </w:t>
            </w:r>
            <w:r>
              <w:t>KR-20</w:t>
            </w:r>
            <w:r>
              <w:t xml:space="preserve"> </w:t>
            </w:r>
            <w:r>
              <w:t>0.56</w:t>
            </w:r>
            <w:r>
              <w:t xml:space="preserve">; </w:t>
            </w:r>
            <w:r>
              <w:t>SEM (score points)</w:t>
            </w:r>
            <w:r>
              <w:t xml:space="preserve"> </w:t>
            </w:r>
            <w:r>
              <w:t>1.99</w:t>
            </w:r>
            <w:r w:rsidR="00FB0809" w:rsidRPr="00FB0809">
              <w:t>".</w:t>
            </w:r>
            <w:r>
              <w:t xml:space="preserve"> Blue note; </w:t>
            </w:r>
            <w:r w:rsidRPr="00D627E8">
              <w:t>With 103 students, an item's percent-correct can be uncertain by about ±10 percentage points (95% interval, worst case).</w:t>
            </w:r>
          </w:p>
        </w:tc>
      </w:tr>
      <w:tr w:rsidR="008420A7" w14:paraId="07EF732C" w14:textId="77777777">
        <w:trPr>
          <w:cantSplit/>
          <w:jc w:val="center"/>
        </w:trPr>
        <w:tc>
          <w:tcPr>
            <w:tcW w:w="792" w:type="dxa"/>
            <w:shd w:val="clear" w:color="auto" w:fill="F3F6FB"/>
          </w:tcPr>
          <w:p w14:paraId="330CA170" w14:textId="77777777" w:rsidR="008420A7" w:rsidRDefault="00000000">
            <w:pPr>
              <w:spacing w:after="40"/>
            </w:pPr>
            <w:r>
              <w:rPr>
                <w:b/>
                <w:sz w:val="17"/>
              </w:rPr>
              <w:lastRenderedPageBreak/>
              <w:t>D2</w:t>
            </w:r>
          </w:p>
        </w:tc>
        <w:tc>
          <w:tcPr>
            <w:tcW w:w="864" w:type="dxa"/>
            <w:shd w:val="clear" w:color="auto" w:fill="F3F6FB"/>
          </w:tcPr>
          <w:p w14:paraId="069A24C6" w14:textId="77777777" w:rsidR="008420A7" w:rsidRDefault="00000000">
            <w:pPr>
              <w:spacing w:after="40"/>
            </w:pPr>
            <w:r>
              <w:rPr>
                <w:sz w:val="17"/>
              </w:rPr>
              <w:t>L</w:t>
            </w:r>
          </w:p>
        </w:tc>
        <w:tc>
          <w:tcPr>
            <w:tcW w:w="4464" w:type="dxa"/>
            <w:shd w:val="clear" w:color="auto" w:fill="F3F6FB"/>
          </w:tcPr>
          <w:p w14:paraId="628186A9" w14:textId="77777777" w:rsidR="008420A7" w:rsidRDefault="00000000">
            <w:pPr>
              <w:spacing w:after="40"/>
            </w:pPr>
            <w:r>
              <w:rPr>
                <w:sz w:val="17"/>
              </w:rPr>
              <w:t>Read the Item statistics table. Check these rows: Q4_1, Q4_3, Q4_5, Q4_10, Q4_13, Q4_17.</w:t>
            </w:r>
          </w:p>
        </w:tc>
        <w:tc>
          <w:tcPr>
            <w:tcW w:w="4392" w:type="dxa"/>
            <w:shd w:val="clear" w:color="auto" w:fill="F3F6FB"/>
          </w:tcPr>
          <w:p w14:paraId="1E17ED38" w14:textId="77777777" w:rsidR="008420A7" w:rsidRDefault="00000000">
            <w:pPr>
              <w:spacing w:after="40"/>
            </w:pPr>
            <w:r>
              <w:rPr>
                <w:sz w:val="17"/>
              </w:rPr>
              <w:t>Q4_1: about 70% correct (95% interval about 60–78%), r about 0.11, flag "weak discrimination".</w:t>
            </w:r>
          </w:p>
          <w:p w14:paraId="16F43F6F" w14:textId="77777777" w:rsidR="008420A7" w:rsidRDefault="00000000">
            <w:pPr>
              <w:spacing w:after="40"/>
            </w:pPr>
            <w:r>
              <w:rPr>
                <w:sz w:val="17"/>
              </w:rPr>
              <w:t>Q4_3: about 37%, r about 0.06, flags weak discrimination AND accuracy BELOW chance.</w:t>
            </w:r>
          </w:p>
          <w:p w14:paraId="333240BE" w14:textId="77777777" w:rsidR="008420A7" w:rsidRDefault="00000000">
            <w:pPr>
              <w:spacing w:after="40"/>
            </w:pPr>
            <w:r>
              <w:rPr>
                <w:sz w:val="17"/>
              </w:rPr>
              <w:t>Q4_5: about 87%, r about 0.28, no flags.</w:t>
            </w:r>
          </w:p>
          <w:p w14:paraId="29EA9470" w14:textId="77777777" w:rsidR="008420A7" w:rsidRDefault="00000000">
            <w:pPr>
              <w:spacing w:after="40"/>
            </w:pPr>
            <w:r>
              <w:rPr>
                <w:sz w:val="17"/>
              </w:rPr>
              <w:t>Q4_10: about 54%, r about −0.06, flag "NEGATIVE discrimination: check the answer key".</w:t>
            </w:r>
          </w:p>
          <w:p w14:paraId="274D573E" w14:textId="77777777" w:rsidR="008420A7" w:rsidRDefault="00000000">
            <w:pPr>
              <w:spacing w:after="40"/>
            </w:pPr>
            <w:r>
              <w:rPr>
                <w:sz w:val="17"/>
              </w:rPr>
              <w:t>Q4_13: about 20%, r about 0.00, flags very hard, weak discrimination, below chance.</w:t>
            </w:r>
          </w:p>
          <w:p w14:paraId="5D18B519" w14:textId="77777777" w:rsidR="008420A7" w:rsidRDefault="00000000">
            <w:pPr>
              <w:spacing w:after="40"/>
            </w:pPr>
            <w:r>
              <w:rPr>
                <w:sz w:val="17"/>
              </w:rPr>
              <w:t>Q4_17: about 13%, r about 0.17, flags very hard, weak discrimination, below chance.</w:t>
            </w:r>
          </w:p>
        </w:tc>
        <w:tc>
          <w:tcPr>
            <w:tcW w:w="1152" w:type="dxa"/>
            <w:shd w:val="clear" w:color="auto" w:fill="F3F6FB"/>
          </w:tcPr>
          <w:p w14:paraId="17E8562D" w14:textId="77777777" w:rsidR="008420A7" w:rsidRDefault="00000000">
            <w:pPr>
              <w:spacing w:after="40"/>
            </w:pPr>
            <w:r>
              <w:rPr>
                <w:sz w:val="17"/>
              </w:rPr>
              <w:t>☒ Pass</w:t>
            </w:r>
          </w:p>
          <w:p w14:paraId="473ECADF" w14:textId="77777777" w:rsidR="008420A7" w:rsidRDefault="00000000">
            <w:pPr>
              <w:spacing w:after="40"/>
            </w:pPr>
            <w:r>
              <w:rPr>
                <w:sz w:val="17"/>
              </w:rPr>
              <w:t>☐ Fail</w:t>
            </w:r>
          </w:p>
          <w:p w14:paraId="4EF9B4A3" w14:textId="77777777" w:rsidR="008420A7" w:rsidRDefault="00000000">
            <w:pPr>
              <w:spacing w:after="40"/>
            </w:pPr>
            <w:r>
              <w:rPr>
                <w:sz w:val="17"/>
              </w:rPr>
              <w:t>☐ Blocked</w:t>
            </w:r>
          </w:p>
          <w:p w14:paraId="5C93B312" w14:textId="77777777" w:rsidR="008420A7" w:rsidRDefault="00000000">
            <w:pPr>
              <w:spacing w:after="40"/>
            </w:pPr>
            <w:r>
              <w:rPr>
                <w:sz w:val="17"/>
              </w:rPr>
              <w:t>☐ Not run</w:t>
            </w:r>
          </w:p>
        </w:tc>
        <w:tc>
          <w:tcPr>
            <w:tcW w:w="2448" w:type="dxa"/>
            <w:shd w:val="clear" w:color="auto" w:fill="F3F6FB"/>
          </w:tcPr>
          <w:p w14:paraId="2AD9964A" w14:textId="73FAB08D" w:rsidR="008420A7" w:rsidRDefault="00FB0809">
            <w:pPr>
              <w:spacing w:after="40"/>
            </w:pPr>
            <w:r w:rsidRPr="00FB0809">
              <w:t xml:space="preserve">Pass, </w:t>
            </w:r>
            <w:r w:rsidR="00145151">
              <w:t>conditionally, see below</w:t>
            </w:r>
          </w:p>
          <w:p w14:paraId="4B90003C" w14:textId="77777777" w:rsidR="00145151" w:rsidRDefault="00145151">
            <w:pPr>
              <w:spacing w:after="40"/>
              <w:rPr>
                <w:sz w:val="17"/>
              </w:rPr>
            </w:pPr>
            <w:r>
              <w:t>Q4_3 “</w:t>
            </w:r>
            <w:r>
              <w:rPr>
                <w:sz w:val="17"/>
              </w:rPr>
              <w:t>BELOW chance</w:t>
            </w:r>
            <w:r>
              <w:rPr>
                <w:sz w:val="17"/>
              </w:rPr>
              <w:t xml:space="preserve">” getting chopped at “c” “hance”-not showing; </w:t>
            </w:r>
            <w:r>
              <w:rPr>
                <w:sz w:val="17"/>
              </w:rPr>
              <w:t xml:space="preserve">r about </w:t>
            </w:r>
            <w:proofErr w:type="gramStart"/>
            <w:r>
              <w:rPr>
                <w:sz w:val="17"/>
              </w:rPr>
              <w:t>are</w:t>
            </w:r>
            <w:proofErr w:type="gramEnd"/>
            <w:r>
              <w:rPr>
                <w:sz w:val="17"/>
              </w:rPr>
              <w:t xml:space="preserve"> .01 higher for Q4_1 &amp; 4_3, 4_10; 4_17=.19</w:t>
            </w:r>
          </w:p>
          <w:p w14:paraId="29499BEC" w14:textId="55931E6A" w:rsidR="00145151" w:rsidRDefault="00145151">
            <w:pPr>
              <w:spacing w:after="40"/>
            </w:pPr>
            <w:r>
              <w:rPr>
                <w:sz w:val="17"/>
              </w:rPr>
              <w:t>Note: 2</w:t>
            </w:r>
            <w:r w:rsidRPr="00145151">
              <w:rPr>
                <w:sz w:val="17"/>
                <w:vertAlign w:val="superscript"/>
              </w:rPr>
              <w:t>nd</w:t>
            </w:r>
            <w:r>
              <w:rPr>
                <w:sz w:val="17"/>
              </w:rPr>
              <w:t xml:space="preserve"> row not showing till I click on the cell - </w:t>
            </w:r>
            <w:r w:rsidRPr="00145151">
              <w:rPr>
                <w:sz w:val="17"/>
              </w:rPr>
              <w:t>very hard (p &lt; 0.20); weak discrimination (r &lt; 0.20); accuracy BELOW chance: check the answer key</w:t>
            </w:r>
            <w:r>
              <w:rPr>
                <w:sz w:val="17"/>
              </w:rPr>
              <w:t>; wrap is not showing by default, hence appearing to be chopped.</w:t>
            </w:r>
          </w:p>
          <w:p w14:paraId="29499BEC" w14:textId="55931E6A" w:rsidR="00145151" w:rsidRDefault="00145151">
            <w:pPr>
              <w:spacing w:after="40"/>
            </w:pPr>
            <w:r>
              <w:rPr>
                <w:sz w:val="17"/>
              </w:rPr>
              <w:t>Retest 2026-10-30 Pass: long flags shown in full (expander 'Review flags in full' under the table) = D-6 fixed.</w:t>
            </w:r>
            <w:r w:rsidRPr="00145151">
              <w:rPr>
                <w:sz w:val="17"/>
                <w:vertAlign w:val="superscript"/>
              </w:rPr>
            </w:r>
            <w:r>
              <w:rPr>
                <w:sz w:val="17"/>
              </w:rPr>
            </w:r>
            <w:r w:rsidRPr="00145151">
              <w:rPr>
                <w:sz w:val="17"/>
              </w:rPr>
            </w:r>
            <w:r>
              <w:rPr>
                <w:sz w:val="17"/>
              </w:rPr>
            </w:r>
          </w:p>
        </w:tc>
      </w:tr>
      <w:tr w:rsidR="008420A7" w14:paraId="4DF3F99D" w14:textId="77777777">
        <w:trPr>
          <w:cantSplit/>
          <w:jc w:val="center"/>
        </w:trPr>
        <w:tc>
          <w:tcPr>
            <w:tcW w:w="792" w:type="dxa"/>
          </w:tcPr>
          <w:p w14:paraId="08220893" w14:textId="77777777" w:rsidR="008420A7" w:rsidRDefault="00000000">
            <w:pPr>
              <w:spacing w:after="40"/>
            </w:pPr>
            <w:r>
              <w:rPr>
                <w:b/>
                <w:sz w:val="17"/>
              </w:rPr>
              <w:t>D3</w:t>
            </w:r>
          </w:p>
        </w:tc>
        <w:tc>
          <w:tcPr>
            <w:tcW w:w="864" w:type="dxa"/>
          </w:tcPr>
          <w:p w14:paraId="1CAF9B9D" w14:textId="77777777" w:rsidR="008420A7" w:rsidRDefault="00000000">
            <w:pPr>
              <w:spacing w:after="40"/>
            </w:pPr>
            <w:r>
              <w:rPr>
                <w:sz w:val="17"/>
              </w:rPr>
              <w:t>L</w:t>
            </w:r>
          </w:p>
        </w:tc>
        <w:tc>
          <w:tcPr>
            <w:tcW w:w="4464" w:type="dxa"/>
          </w:tcPr>
          <w:p w14:paraId="17F18FF5" w14:textId="77777777" w:rsidR="008420A7" w:rsidRDefault="00000000">
            <w:pPr>
              <w:spacing w:after="40"/>
            </w:pPr>
            <w:r>
              <w:rPr>
                <w:sz w:val="17"/>
              </w:rPr>
              <w:t>Think about what the flags mean for you.</w:t>
            </w:r>
          </w:p>
        </w:tc>
        <w:tc>
          <w:tcPr>
            <w:tcW w:w="4392" w:type="dxa"/>
          </w:tcPr>
          <w:p w14:paraId="292C6D24" w14:textId="77777777" w:rsidR="008420A7" w:rsidRDefault="00000000">
            <w:pPr>
              <w:spacing w:after="40"/>
            </w:pPr>
            <w:r>
              <w:rPr>
                <w:sz w:val="17"/>
              </w:rPr>
              <w:t>Q4_1 is NOT flagged as below chance (the key was corrected to A on 2026-10-04). Q4_17's key was confirmed correct by you, so its flag is a prompt to review, not an error. Tell me if any flag surprises you.</w:t>
            </w:r>
          </w:p>
        </w:tc>
        <w:tc>
          <w:tcPr>
            <w:tcW w:w="1152" w:type="dxa"/>
          </w:tcPr>
          <w:p w14:paraId="2863CE54" w14:textId="77777777" w:rsidR="008420A7" w:rsidRDefault="00000000">
            <w:pPr>
              <w:spacing w:after="40"/>
            </w:pPr>
            <w:r>
              <w:rPr>
                <w:sz w:val="17"/>
              </w:rPr>
              <w:t>☒ Pass</w:t>
            </w:r>
          </w:p>
          <w:p w14:paraId="17EF3499" w14:textId="77777777" w:rsidR="008420A7" w:rsidRDefault="00000000">
            <w:pPr>
              <w:spacing w:after="40"/>
            </w:pPr>
            <w:r>
              <w:rPr>
                <w:sz w:val="17"/>
              </w:rPr>
              <w:t>☐ Fail</w:t>
            </w:r>
          </w:p>
          <w:p w14:paraId="4EC1A161" w14:textId="77777777" w:rsidR="008420A7" w:rsidRDefault="00000000">
            <w:pPr>
              <w:spacing w:after="40"/>
            </w:pPr>
            <w:r>
              <w:rPr>
                <w:sz w:val="17"/>
              </w:rPr>
              <w:t>☐ Blocked</w:t>
            </w:r>
          </w:p>
          <w:p w14:paraId="7558F13C" w14:textId="77777777" w:rsidR="008420A7" w:rsidRDefault="00000000">
            <w:pPr>
              <w:spacing w:after="40"/>
            </w:pPr>
            <w:r>
              <w:rPr>
                <w:sz w:val="17"/>
              </w:rPr>
              <w:t>☐ Not run</w:t>
            </w:r>
          </w:p>
        </w:tc>
        <w:tc>
          <w:tcPr>
            <w:tcW w:w="2448" w:type="dxa"/>
          </w:tcPr>
          <w:p w14:paraId="702B7352" w14:textId="452DF4C0" w:rsidR="008420A7" w:rsidRDefault="00B238D9">
            <w:pPr>
              <w:spacing w:after="40"/>
            </w:pPr>
            <w:r>
              <w:t>Pass</w:t>
            </w:r>
          </w:p>
        </w:tc>
      </w:tr>
      <w:tr w:rsidR="008420A7" w14:paraId="030B6FBC" w14:textId="77777777">
        <w:trPr>
          <w:cantSplit/>
          <w:jc w:val="center"/>
        </w:trPr>
        <w:tc>
          <w:tcPr>
            <w:tcW w:w="792" w:type="dxa"/>
            <w:shd w:val="clear" w:color="auto" w:fill="F3F6FB"/>
          </w:tcPr>
          <w:p w14:paraId="23BBDA5F" w14:textId="77777777" w:rsidR="008420A7" w:rsidRDefault="00000000">
            <w:pPr>
              <w:spacing w:after="40"/>
            </w:pPr>
            <w:r>
              <w:rPr>
                <w:b/>
                <w:sz w:val="17"/>
              </w:rPr>
              <w:t>D4</w:t>
            </w:r>
          </w:p>
        </w:tc>
        <w:tc>
          <w:tcPr>
            <w:tcW w:w="864" w:type="dxa"/>
            <w:shd w:val="clear" w:color="auto" w:fill="F3F6FB"/>
          </w:tcPr>
          <w:p w14:paraId="78B53C49" w14:textId="77777777" w:rsidR="008420A7" w:rsidRDefault="00000000">
            <w:pPr>
              <w:spacing w:after="40"/>
            </w:pPr>
            <w:r>
              <w:rPr>
                <w:sz w:val="17"/>
              </w:rPr>
              <w:t>L</w:t>
            </w:r>
          </w:p>
        </w:tc>
        <w:tc>
          <w:tcPr>
            <w:tcW w:w="4464" w:type="dxa"/>
            <w:shd w:val="clear" w:color="auto" w:fill="F3F6FB"/>
          </w:tcPr>
          <w:p w14:paraId="5BD6AB30" w14:textId="77777777" w:rsidR="008420A7" w:rsidRDefault="00000000">
            <w:pPr>
              <w:spacing w:after="40"/>
            </w:pPr>
            <w:r>
              <w:rPr>
                <w:sz w:val="17"/>
              </w:rPr>
              <w:t>Choose "Pre — AI Misconceptions".</w:t>
            </w:r>
          </w:p>
        </w:tc>
        <w:tc>
          <w:tcPr>
            <w:tcW w:w="4392" w:type="dxa"/>
            <w:shd w:val="clear" w:color="auto" w:fill="F3F6FB"/>
          </w:tcPr>
          <w:p w14:paraId="55723537" w14:textId="77777777" w:rsidR="008420A7" w:rsidRDefault="00000000">
            <w:pPr>
              <w:spacing w:after="40"/>
            </w:pPr>
            <w:r>
              <w:rPr>
                <w:sz w:val="17"/>
              </w:rPr>
              <w:t>102 students, 8 items, mean difficulty about 0.58, KR-20 about 0.24 (low), SEM about 1.23.</w:t>
            </w:r>
          </w:p>
        </w:tc>
        <w:tc>
          <w:tcPr>
            <w:tcW w:w="1152" w:type="dxa"/>
            <w:shd w:val="clear" w:color="auto" w:fill="F3F6FB"/>
          </w:tcPr>
          <w:p w14:paraId="19706496" w14:textId="77777777" w:rsidR="008420A7" w:rsidRDefault="00000000">
            <w:pPr>
              <w:spacing w:after="40"/>
            </w:pPr>
            <w:r>
              <w:rPr>
                <w:sz w:val="17"/>
              </w:rPr>
              <w:t>☒ Pass</w:t>
            </w:r>
          </w:p>
          <w:p w14:paraId="07CF8DA9" w14:textId="77777777" w:rsidR="008420A7" w:rsidRDefault="00000000">
            <w:pPr>
              <w:spacing w:after="40"/>
            </w:pPr>
            <w:r>
              <w:rPr>
                <w:sz w:val="17"/>
              </w:rPr>
              <w:t>☐ Fail</w:t>
            </w:r>
          </w:p>
          <w:p w14:paraId="407A4497" w14:textId="77777777" w:rsidR="008420A7" w:rsidRDefault="00000000">
            <w:pPr>
              <w:spacing w:after="40"/>
            </w:pPr>
            <w:r>
              <w:rPr>
                <w:sz w:val="17"/>
              </w:rPr>
              <w:t>☐ Blocked</w:t>
            </w:r>
          </w:p>
          <w:p w14:paraId="2DA6378A" w14:textId="77777777" w:rsidR="008420A7" w:rsidRDefault="00000000">
            <w:pPr>
              <w:spacing w:after="40"/>
            </w:pPr>
            <w:r>
              <w:rPr>
                <w:sz w:val="17"/>
              </w:rPr>
              <w:t>☐ Not run</w:t>
            </w:r>
          </w:p>
        </w:tc>
        <w:tc>
          <w:tcPr>
            <w:tcW w:w="2448" w:type="dxa"/>
            <w:shd w:val="clear" w:color="auto" w:fill="F3F6FB"/>
          </w:tcPr>
          <w:p w14:paraId="5CAD6513" w14:textId="54C98322" w:rsidR="008420A7" w:rsidRDefault="00B238D9">
            <w:pPr>
              <w:spacing w:after="40"/>
            </w:pPr>
            <w:r>
              <w:t>Pass</w:t>
            </w:r>
          </w:p>
        </w:tc>
      </w:tr>
      <w:tr w:rsidR="008420A7" w14:paraId="7CE26005" w14:textId="77777777">
        <w:trPr>
          <w:cantSplit/>
          <w:jc w:val="center"/>
        </w:trPr>
        <w:tc>
          <w:tcPr>
            <w:tcW w:w="792" w:type="dxa"/>
          </w:tcPr>
          <w:p w14:paraId="68CA2D00" w14:textId="77777777" w:rsidR="008420A7" w:rsidRDefault="00000000">
            <w:pPr>
              <w:spacing w:after="40"/>
            </w:pPr>
            <w:r>
              <w:rPr>
                <w:b/>
                <w:sz w:val="17"/>
              </w:rPr>
              <w:t>D5</w:t>
            </w:r>
          </w:p>
        </w:tc>
        <w:tc>
          <w:tcPr>
            <w:tcW w:w="864" w:type="dxa"/>
          </w:tcPr>
          <w:p w14:paraId="2F2D5190" w14:textId="77777777" w:rsidR="008420A7" w:rsidRDefault="00000000">
            <w:pPr>
              <w:spacing w:after="40"/>
            </w:pPr>
            <w:r>
              <w:rPr>
                <w:sz w:val="17"/>
              </w:rPr>
              <w:t>L</w:t>
            </w:r>
          </w:p>
        </w:tc>
        <w:tc>
          <w:tcPr>
            <w:tcW w:w="4464" w:type="dxa"/>
          </w:tcPr>
          <w:p w14:paraId="789ED5C1" w14:textId="77777777" w:rsidR="008420A7" w:rsidRDefault="00000000">
            <w:pPr>
              <w:spacing w:after="40"/>
            </w:pPr>
            <w:r>
              <w:rPr>
                <w:sz w:val="17"/>
              </w:rPr>
              <w:t>Choose "Module 3 — Content MCQ". Read the blue note and the Forms table.</w:t>
            </w:r>
          </w:p>
        </w:tc>
        <w:tc>
          <w:tcPr>
            <w:tcW w:w="4392" w:type="dxa"/>
          </w:tcPr>
          <w:p w14:paraId="007B4228" w14:textId="77777777" w:rsidR="008420A7" w:rsidRDefault="00000000">
            <w:pPr>
              <w:spacing w:after="40"/>
            </w:pPr>
            <w:r>
              <w:rPr>
                <w:sz w:val="17"/>
              </w:rPr>
              <w:t>A blue note says the assessment exists in 2 versions (forms) taken by different cohorts. Forms: Form 1 about 90 students × 5 items; Form 2 8 students × 10 items. (Other modules: M1 92×15 and 8×10; M2 92×10 and 8×10; M4 89×5; M5 88×5; M6 87×5; M7 only 8×10.)</w:t>
            </w:r>
          </w:p>
        </w:tc>
        <w:tc>
          <w:tcPr>
            <w:tcW w:w="1152" w:type="dxa"/>
          </w:tcPr>
          <w:p w14:paraId="13A5A185" w14:textId="77777777" w:rsidR="008420A7" w:rsidRDefault="00000000">
            <w:pPr>
              <w:spacing w:after="40"/>
            </w:pPr>
            <w:r>
              <w:rPr>
                <w:sz w:val="17"/>
              </w:rPr>
              <w:t>☒ Pass</w:t>
            </w:r>
          </w:p>
          <w:p w14:paraId="54322C81" w14:textId="77777777" w:rsidR="008420A7" w:rsidRDefault="00000000">
            <w:pPr>
              <w:spacing w:after="40"/>
            </w:pPr>
            <w:r>
              <w:rPr>
                <w:sz w:val="17"/>
              </w:rPr>
              <w:t>☐ Fail</w:t>
            </w:r>
          </w:p>
          <w:p w14:paraId="23E23741" w14:textId="77777777" w:rsidR="008420A7" w:rsidRDefault="00000000">
            <w:pPr>
              <w:spacing w:after="40"/>
            </w:pPr>
            <w:r>
              <w:rPr>
                <w:sz w:val="17"/>
              </w:rPr>
              <w:t>☐ Blocked</w:t>
            </w:r>
          </w:p>
          <w:p w14:paraId="386E8770" w14:textId="77777777" w:rsidR="008420A7" w:rsidRDefault="00000000">
            <w:pPr>
              <w:spacing w:after="40"/>
            </w:pPr>
            <w:r>
              <w:rPr>
                <w:sz w:val="17"/>
              </w:rPr>
              <w:t>☐ Not run</w:t>
            </w:r>
          </w:p>
        </w:tc>
        <w:tc>
          <w:tcPr>
            <w:tcW w:w="2448" w:type="dxa"/>
          </w:tcPr>
          <w:p w14:paraId="034EB0D4" w14:textId="352D661C" w:rsidR="008420A7" w:rsidRDefault="00E94558">
            <w:pPr>
              <w:spacing w:after="40"/>
            </w:pPr>
            <w:r>
              <w:t>Pass</w:t>
            </w:r>
          </w:p>
        </w:tc>
      </w:tr>
      <w:tr w:rsidR="008420A7" w14:paraId="053D0AC2" w14:textId="77777777">
        <w:trPr>
          <w:cantSplit/>
          <w:jc w:val="center"/>
        </w:trPr>
        <w:tc>
          <w:tcPr>
            <w:tcW w:w="792" w:type="dxa"/>
            <w:shd w:val="clear" w:color="auto" w:fill="F3F6FB"/>
          </w:tcPr>
          <w:p w14:paraId="138AAA11" w14:textId="77777777" w:rsidR="008420A7" w:rsidRDefault="00000000">
            <w:pPr>
              <w:spacing w:after="40"/>
            </w:pPr>
            <w:r>
              <w:rPr>
                <w:b/>
                <w:sz w:val="17"/>
              </w:rPr>
              <w:t>D6</w:t>
            </w:r>
          </w:p>
        </w:tc>
        <w:tc>
          <w:tcPr>
            <w:tcW w:w="864" w:type="dxa"/>
            <w:shd w:val="clear" w:color="auto" w:fill="F3F6FB"/>
          </w:tcPr>
          <w:p w14:paraId="49AAF729" w14:textId="77777777" w:rsidR="008420A7" w:rsidRDefault="00000000">
            <w:pPr>
              <w:spacing w:after="40"/>
            </w:pPr>
            <w:r>
              <w:rPr>
                <w:sz w:val="17"/>
              </w:rPr>
              <w:t>L</w:t>
            </w:r>
          </w:p>
        </w:tc>
        <w:tc>
          <w:tcPr>
            <w:tcW w:w="4464" w:type="dxa"/>
            <w:shd w:val="clear" w:color="auto" w:fill="F3F6FB"/>
          </w:tcPr>
          <w:p w14:paraId="3ED8C772" w14:textId="77777777" w:rsidR="008420A7" w:rsidRDefault="00000000">
            <w:pPr>
              <w:spacing w:after="40"/>
            </w:pPr>
            <w:r>
              <w:rPr>
                <w:sz w:val="17"/>
              </w:rPr>
              <w:t>With Module 3 Form 1 selected note the tiles; then select Form 2.</w:t>
            </w:r>
          </w:p>
        </w:tc>
        <w:tc>
          <w:tcPr>
            <w:tcW w:w="4392" w:type="dxa"/>
            <w:shd w:val="clear" w:color="auto" w:fill="F3F6FB"/>
          </w:tcPr>
          <w:p w14:paraId="1D683B4E" w14:textId="77777777" w:rsidR="008420A7" w:rsidRDefault="00000000">
            <w:pPr>
              <w:spacing w:after="40"/>
            </w:pPr>
            <w:r>
              <w:rPr>
                <w:sz w:val="17"/>
              </w:rPr>
              <w:t>Form 1: KR-20 about 0.45, mean p about 0.53, SEM about 0.98, plus a caption that with fewer than 8 items KR-20 is low by construction. Form 2: orange warning "With 8 students… Treat every statistic below as DESCRIPTIVE only", KR-20 about 0.22, mean p about 0.61, SEM about 1.45.</w:t>
            </w:r>
          </w:p>
        </w:tc>
        <w:tc>
          <w:tcPr>
            <w:tcW w:w="1152" w:type="dxa"/>
            <w:shd w:val="clear" w:color="auto" w:fill="F3F6FB"/>
          </w:tcPr>
          <w:p w14:paraId="42B7DF7A" w14:textId="77777777" w:rsidR="008420A7" w:rsidRDefault="00000000">
            <w:pPr>
              <w:spacing w:after="40"/>
            </w:pPr>
            <w:r>
              <w:rPr>
                <w:sz w:val="17"/>
              </w:rPr>
              <w:t>☒ Pass</w:t>
            </w:r>
          </w:p>
          <w:p w14:paraId="23051161" w14:textId="77777777" w:rsidR="008420A7" w:rsidRDefault="00000000">
            <w:pPr>
              <w:spacing w:after="40"/>
            </w:pPr>
            <w:r>
              <w:rPr>
                <w:sz w:val="17"/>
              </w:rPr>
              <w:t>☐ Fail</w:t>
            </w:r>
          </w:p>
          <w:p w14:paraId="147889B6" w14:textId="77777777" w:rsidR="008420A7" w:rsidRDefault="00000000">
            <w:pPr>
              <w:spacing w:after="40"/>
            </w:pPr>
            <w:r>
              <w:rPr>
                <w:sz w:val="17"/>
              </w:rPr>
              <w:t>☐ Blocked</w:t>
            </w:r>
          </w:p>
          <w:p w14:paraId="6F47CBED" w14:textId="77777777" w:rsidR="008420A7" w:rsidRDefault="00000000">
            <w:pPr>
              <w:spacing w:after="40"/>
            </w:pPr>
            <w:r>
              <w:rPr>
                <w:sz w:val="17"/>
              </w:rPr>
              <w:t>☐ Not run</w:t>
            </w:r>
          </w:p>
        </w:tc>
        <w:tc>
          <w:tcPr>
            <w:tcW w:w="2448" w:type="dxa"/>
            <w:shd w:val="clear" w:color="auto" w:fill="F3F6FB"/>
          </w:tcPr>
          <w:p w14:paraId="306747DF" w14:textId="4D2B305E" w:rsidR="008420A7" w:rsidRDefault="00E94558">
            <w:pPr>
              <w:spacing w:after="40"/>
            </w:pPr>
            <w:r>
              <w:t>Pass</w:t>
            </w:r>
          </w:p>
        </w:tc>
      </w:tr>
      <w:tr w:rsidR="008420A7" w14:paraId="51D36509" w14:textId="77777777">
        <w:trPr>
          <w:cantSplit/>
          <w:jc w:val="center"/>
        </w:trPr>
        <w:tc>
          <w:tcPr>
            <w:tcW w:w="792" w:type="dxa"/>
          </w:tcPr>
          <w:p w14:paraId="11D278AA" w14:textId="77777777" w:rsidR="008420A7" w:rsidRDefault="00000000">
            <w:pPr>
              <w:spacing w:after="40"/>
            </w:pPr>
            <w:r>
              <w:rPr>
                <w:b/>
                <w:sz w:val="17"/>
              </w:rPr>
              <w:t>D7</w:t>
            </w:r>
          </w:p>
        </w:tc>
        <w:tc>
          <w:tcPr>
            <w:tcW w:w="864" w:type="dxa"/>
          </w:tcPr>
          <w:p w14:paraId="526BD079" w14:textId="77777777" w:rsidR="008420A7" w:rsidRDefault="00000000">
            <w:pPr>
              <w:spacing w:after="40"/>
            </w:pPr>
            <w:r>
              <w:rPr>
                <w:sz w:val="17"/>
              </w:rPr>
              <w:t>L</w:t>
            </w:r>
          </w:p>
        </w:tc>
        <w:tc>
          <w:tcPr>
            <w:tcW w:w="4464" w:type="dxa"/>
          </w:tcPr>
          <w:p w14:paraId="0D298D13" w14:textId="77777777" w:rsidR="008420A7" w:rsidRDefault="00000000">
            <w:pPr>
              <w:spacing w:after="40"/>
            </w:pPr>
            <w:r>
              <w:rPr>
                <w:sz w:val="17"/>
              </w:rPr>
              <w:t>Choose Module 1 — Content MCQ, Form 1. Open the expander "🔎 Distractor analysis".</w:t>
            </w:r>
          </w:p>
        </w:tc>
        <w:tc>
          <w:tcPr>
            <w:tcW w:w="4392" w:type="dxa"/>
          </w:tcPr>
          <w:p w14:paraId="0E15C096" w14:textId="77777777" w:rsidR="008420A7" w:rsidRDefault="00000000">
            <w:pPr>
              <w:spacing w:after="40"/>
            </w:pPr>
            <w:r>
              <w:rPr>
                <w:sz w:val="17"/>
              </w:rPr>
              <w:t>A table with one row per answer option: item, option (the keyed one marked "✔ (key)"), "All", g1 to g5 (percent of the lowest to highest ability groups), Distractor r, Review flags.</w:t>
            </w:r>
          </w:p>
        </w:tc>
        <w:tc>
          <w:tcPr>
            <w:tcW w:w="1152" w:type="dxa"/>
          </w:tcPr>
          <w:p w14:paraId="7389F42F" w14:textId="77777777" w:rsidR="008420A7" w:rsidRDefault="00000000">
            <w:pPr>
              <w:spacing w:after="40"/>
            </w:pPr>
            <w:r>
              <w:rPr>
                <w:sz w:val="17"/>
              </w:rPr>
              <w:t>☒ Pass</w:t>
            </w:r>
          </w:p>
          <w:p w14:paraId="0E69AA09" w14:textId="77777777" w:rsidR="008420A7" w:rsidRDefault="00000000">
            <w:pPr>
              <w:spacing w:after="40"/>
            </w:pPr>
            <w:r>
              <w:rPr>
                <w:sz w:val="17"/>
              </w:rPr>
              <w:t>☐ Fail</w:t>
            </w:r>
          </w:p>
          <w:p w14:paraId="06ACD199" w14:textId="77777777" w:rsidR="008420A7" w:rsidRDefault="00000000">
            <w:pPr>
              <w:spacing w:after="40"/>
            </w:pPr>
            <w:r>
              <w:rPr>
                <w:sz w:val="17"/>
              </w:rPr>
              <w:t>☐ Blocked</w:t>
            </w:r>
          </w:p>
          <w:p w14:paraId="2EF18225" w14:textId="77777777" w:rsidR="008420A7" w:rsidRDefault="00000000">
            <w:pPr>
              <w:spacing w:after="40"/>
            </w:pPr>
            <w:r>
              <w:rPr>
                <w:sz w:val="17"/>
              </w:rPr>
              <w:t>☐ Not run</w:t>
            </w:r>
          </w:p>
        </w:tc>
        <w:tc>
          <w:tcPr>
            <w:tcW w:w="2448" w:type="dxa"/>
          </w:tcPr>
          <w:p w14:paraId="021A9BB0" w14:textId="3DBA4FBA" w:rsidR="008420A7" w:rsidRDefault="00E94558">
            <w:pPr>
              <w:spacing w:after="40"/>
            </w:pPr>
            <w:r>
              <w:t>Pass</w:t>
            </w:r>
          </w:p>
        </w:tc>
      </w:tr>
      <w:tr w:rsidR="008420A7" w14:paraId="198F01E6" w14:textId="77777777">
        <w:trPr>
          <w:cantSplit/>
          <w:jc w:val="center"/>
        </w:trPr>
        <w:tc>
          <w:tcPr>
            <w:tcW w:w="792" w:type="dxa"/>
            <w:shd w:val="clear" w:color="auto" w:fill="F3F6FB"/>
          </w:tcPr>
          <w:p w14:paraId="35D7E9A8" w14:textId="77777777" w:rsidR="008420A7" w:rsidRDefault="00000000">
            <w:pPr>
              <w:spacing w:after="40"/>
            </w:pPr>
            <w:r>
              <w:rPr>
                <w:b/>
                <w:sz w:val="17"/>
              </w:rPr>
              <w:t>D8</w:t>
            </w:r>
          </w:p>
        </w:tc>
        <w:tc>
          <w:tcPr>
            <w:tcW w:w="864" w:type="dxa"/>
            <w:shd w:val="clear" w:color="auto" w:fill="F3F6FB"/>
          </w:tcPr>
          <w:p w14:paraId="372BA547" w14:textId="77777777" w:rsidR="008420A7" w:rsidRDefault="00000000">
            <w:pPr>
              <w:spacing w:after="40"/>
            </w:pPr>
            <w:r>
              <w:rPr>
                <w:sz w:val="17"/>
              </w:rPr>
              <w:t>L</w:t>
            </w:r>
          </w:p>
        </w:tc>
        <w:tc>
          <w:tcPr>
            <w:tcW w:w="4464" w:type="dxa"/>
            <w:shd w:val="clear" w:color="auto" w:fill="F3F6FB"/>
          </w:tcPr>
          <w:p w14:paraId="20706711" w14:textId="77777777" w:rsidR="008420A7" w:rsidRDefault="00000000">
            <w:pPr>
              <w:spacing w:after="40"/>
            </w:pPr>
            <w:r>
              <w:rPr>
                <w:sz w:val="17"/>
              </w:rPr>
              <w:t>In the distractor table choose any one item and add up its "All" column; then compare the keyed option's "All" with that item's % correct in the Item statistics table.</w:t>
            </w:r>
          </w:p>
        </w:tc>
        <w:tc>
          <w:tcPr>
            <w:tcW w:w="4392" w:type="dxa"/>
            <w:shd w:val="clear" w:color="auto" w:fill="F3F6FB"/>
          </w:tcPr>
          <w:p w14:paraId="132EBB97" w14:textId="77777777" w:rsidR="008420A7" w:rsidRDefault="00000000">
            <w:pPr>
              <w:spacing w:after="40"/>
            </w:pPr>
            <w:r>
              <w:rPr>
                <w:sz w:val="17"/>
              </w:rPr>
              <w:t>The "All" shares for one item add up to 100% (±1 for rounding). The keyed option's "All" equals the item's % correct (±1). For most items the keyed option's share is higher in g5 than in g1.</w:t>
            </w:r>
          </w:p>
        </w:tc>
        <w:tc>
          <w:tcPr>
            <w:tcW w:w="1152" w:type="dxa"/>
            <w:shd w:val="clear" w:color="auto" w:fill="F3F6FB"/>
          </w:tcPr>
          <w:p w14:paraId="02DF3D1E" w14:textId="77777777" w:rsidR="008420A7" w:rsidRDefault="00000000">
            <w:pPr>
              <w:spacing w:after="40"/>
            </w:pPr>
            <w:r>
              <w:rPr>
                <w:sz w:val="17"/>
              </w:rPr>
              <w:t>☒ Pass</w:t>
            </w:r>
          </w:p>
          <w:p w14:paraId="49385049" w14:textId="77777777" w:rsidR="008420A7" w:rsidRDefault="00000000">
            <w:pPr>
              <w:spacing w:after="40"/>
            </w:pPr>
            <w:r>
              <w:rPr>
                <w:sz w:val="17"/>
              </w:rPr>
              <w:t>☐ Fail</w:t>
            </w:r>
          </w:p>
          <w:p w14:paraId="106CD6B1" w14:textId="77777777" w:rsidR="008420A7" w:rsidRDefault="00000000">
            <w:pPr>
              <w:spacing w:after="40"/>
            </w:pPr>
            <w:r>
              <w:rPr>
                <w:sz w:val="17"/>
              </w:rPr>
              <w:t>☐ Blocked</w:t>
            </w:r>
          </w:p>
          <w:p w14:paraId="3A750A6F" w14:textId="77777777" w:rsidR="008420A7" w:rsidRDefault="00000000">
            <w:pPr>
              <w:spacing w:after="40"/>
            </w:pPr>
            <w:r>
              <w:rPr>
                <w:sz w:val="17"/>
              </w:rPr>
              <w:t>☐ Not run</w:t>
            </w:r>
          </w:p>
        </w:tc>
        <w:tc>
          <w:tcPr>
            <w:tcW w:w="2448" w:type="dxa"/>
            <w:shd w:val="clear" w:color="auto" w:fill="F3F6FB"/>
          </w:tcPr>
          <w:p w14:paraId="371E1EC3" w14:textId="7B824D6B" w:rsidR="008420A7" w:rsidRDefault="00E94558">
            <w:pPr>
              <w:spacing w:after="40"/>
            </w:pPr>
            <w:r>
              <w:t>Pas</w:t>
            </w:r>
          </w:p>
        </w:tc>
      </w:tr>
      <w:tr w:rsidR="008420A7" w14:paraId="32620BC3" w14:textId="77777777">
        <w:trPr>
          <w:cantSplit/>
          <w:jc w:val="center"/>
        </w:trPr>
        <w:tc>
          <w:tcPr>
            <w:tcW w:w="792" w:type="dxa"/>
          </w:tcPr>
          <w:p w14:paraId="1E488CFA" w14:textId="77777777" w:rsidR="008420A7" w:rsidRDefault="00000000">
            <w:pPr>
              <w:spacing w:after="40"/>
            </w:pPr>
            <w:r>
              <w:rPr>
                <w:b/>
                <w:sz w:val="17"/>
              </w:rPr>
              <w:lastRenderedPageBreak/>
              <w:t>D9</w:t>
            </w:r>
          </w:p>
        </w:tc>
        <w:tc>
          <w:tcPr>
            <w:tcW w:w="864" w:type="dxa"/>
          </w:tcPr>
          <w:p w14:paraId="6055240A" w14:textId="77777777" w:rsidR="008420A7" w:rsidRDefault="00000000">
            <w:pPr>
              <w:spacing w:after="40"/>
            </w:pPr>
            <w:r>
              <w:rPr>
                <w:sz w:val="17"/>
              </w:rPr>
              <w:t>L</w:t>
            </w:r>
          </w:p>
        </w:tc>
        <w:tc>
          <w:tcPr>
            <w:tcW w:w="4464" w:type="dxa"/>
          </w:tcPr>
          <w:p w14:paraId="3D548FF0" w14:textId="77777777" w:rsidR="008420A7" w:rsidRDefault="00000000">
            <w:pPr>
              <w:spacing w:after="40"/>
            </w:pPr>
            <w:r>
              <w:rPr>
                <w:sz w:val="17"/>
              </w:rPr>
              <w:t>Independent check: open Basic Statistics → assessment scores for "Pre — AI Conceptual Inventory" and note the mean percent correct. Compare with D1's mean item difficulty.</w:t>
            </w:r>
          </w:p>
        </w:tc>
        <w:tc>
          <w:tcPr>
            <w:tcW w:w="4392" w:type="dxa"/>
          </w:tcPr>
          <w:p w14:paraId="7022D123" w14:textId="77777777" w:rsidR="008420A7" w:rsidRDefault="00000000">
            <w:pPr>
              <w:spacing w:after="40"/>
            </w:pPr>
            <w:r>
              <w:rPr>
                <w:sz w:val="17"/>
              </w:rPr>
              <w:t>Both are about 53% (D1 says 0.53 on a 0–1 scale). If they differ by more than 2 points, report it.</w:t>
            </w:r>
          </w:p>
        </w:tc>
        <w:tc>
          <w:tcPr>
            <w:tcW w:w="1152" w:type="dxa"/>
          </w:tcPr>
          <w:p w14:paraId="02BE1B96" w14:textId="77777777" w:rsidR="008420A7" w:rsidRDefault="00000000">
            <w:pPr>
              <w:spacing w:after="40"/>
            </w:pPr>
            <w:r>
              <w:rPr>
                <w:sz w:val="17"/>
              </w:rPr>
              <w:t>☒ Pass</w:t>
            </w:r>
          </w:p>
          <w:p w14:paraId="5235044F" w14:textId="77777777" w:rsidR="008420A7" w:rsidRDefault="00000000">
            <w:pPr>
              <w:spacing w:after="40"/>
            </w:pPr>
            <w:r>
              <w:rPr>
                <w:sz w:val="17"/>
              </w:rPr>
              <w:t>☐ Fail</w:t>
            </w:r>
          </w:p>
          <w:p w14:paraId="56F33B18" w14:textId="77777777" w:rsidR="008420A7" w:rsidRDefault="00000000">
            <w:pPr>
              <w:spacing w:after="40"/>
            </w:pPr>
            <w:r>
              <w:rPr>
                <w:sz w:val="17"/>
              </w:rPr>
              <w:t>☐ Blocked</w:t>
            </w:r>
          </w:p>
          <w:p w14:paraId="4C2EE3E1" w14:textId="77777777" w:rsidR="008420A7" w:rsidRDefault="00000000">
            <w:pPr>
              <w:spacing w:after="40"/>
            </w:pPr>
            <w:r>
              <w:rPr>
                <w:sz w:val="17"/>
              </w:rPr>
              <w:t>☐ Not run</w:t>
            </w:r>
          </w:p>
        </w:tc>
        <w:tc>
          <w:tcPr>
            <w:tcW w:w="2448" w:type="dxa"/>
          </w:tcPr>
          <w:p w14:paraId="3DE9189D" w14:textId="57499747" w:rsidR="008420A7" w:rsidRDefault="000404F5">
            <w:pPr>
              <w:spacing w:after="40"/>
            </w:pPr>
            <w:r>
              <w:t>Pass</w:t>
            </w:r>
          </w:p>
        </w:tc>
      </w:tr>
      <w:tr w:rsidR="008420A7" w14:paraId="5381A07B" w14:textId="77777777">
        <w:trPr>
          <w:cantSplit/>
          <w:jc w:val="center"/>
        </w:trPr>
        <w:tc>
          <w:tcPr>
            <w:tcW w:w="792" w:type="dxa"/>
            <w:shd w:val="clear" w:color="auto" w:fill="F3F6FB"/>
          </w:tcPr>
          <w:p w14:paraId="766A11AD" w14:textId="77777777" w:rsidR="008420A7" w:rsidRDefault="00000000">
            <w:pPr>
              <w:spacing w:after="40"/>
            </w:pPr>
            <w:r>
              <w:rPr>
                <w:b/>
                <w:sz w:val="17"/>
              </w:rPr>
              <w:t>D10</w:t>
            </w:r>
          </w:p>
        </w:tc>
        <w:tc>
          <w:tcPr>
            <w:tcW w:w="864" w:type="dxa"/>
            <w:shd w:val="clear" w:color="auto" w:fill="F3F6FB"/>
          </w:tcPr>
          <w:p w14:paraId="5E3511E2" w14:textId="77777777" w:rsidR="008420A7" w:rsidRDefault="00000000">
            <w:pPr>
              <w:spacing w:after="40"/>
            </w:pPr>
            <w:r>
              <w:rPr>
                <w:sz w:val="17"/>
              </w:rPr>
              <w:t>L</w:t>
            </w:r>
          </w:p>
        </w:tc>
        <w:tc>
          <w:tcPr>
            <w:tcW w:w="4464" w:type="dxa"/>
            <w:shd w:val="clear" w:color="auto" w:fill="F3F6FB"/>
          </w:tcPr>
          <w:p w14:paraId="34FBE4A4" w14:textId="77777777" w:rsidR="008420A7" w:rsidRDefault="00000000">
            <w:pPr>
              <w:spacing w:after="40"/>
            </w:pPr>
            <w:r>
              <w:rPr>
                <w:sz w:val="17"/>
              </w:rPr>
              <w:t>Set the sidebar filter to only amherstyouthandrec1D (8 students). Re-open Classical item analysis on the AI Conceptual Inventory.</w:t>
            </w:r>
          </w:p>
        </w:tc>
        <w:tc>
          <w:tcPr>
            <w:tcW w:w="4392" w:type="dxa"/>
            <w:shd w:val="clear" w:color="auto" w:fill="F3F6FB"/>
          </w:tcPr>
          <w:p w14:paraId="3E7F43BE" w14:textId="77777777" w:rsidR="008420A7" w:rsidRDefault="00000000">
            <w:pPr>
              <w:spacing w:after="40"/>
            </w:pPr>
            <w:r>
              <w:rPr>
                <w:sz w:val="17"/>
              </w:rPr>
              <w:t>Orange warning that 8 students is too few and everything is descriptive. The "Item–total r" column is blank (item-total correlations are not shown below 10 students).</w:t>
            </w:r>
          </w:p>
        </w:tc>
        <w:tc>
          <w:tcPr>
            <w:tcW w:w="1152" w:type="dxa"/>
            <w:shd w:val="clear" w:color="auto" w:fill="F3F6FB"/>
          </w:tcPr>
          <w:p w14:paraId="33569389" w14:textId="77777777" w:rsidR="008420A7" w:rsidRDefault="00000000">
            <w:pPr>
              <w:spacing w:after="40"/>
            </w:pPr>
            <w:r>
              <w:rPr>
                <w:sz w:val="17"/>
              </w:rPr>
              <w:t>☒ Pass</w:t>
            </w:r>
          </w:p>
          <w:p w14:paraId="1B66BB80" w14:textId="77777777" w:rsidR="008420A7" w:rsidRDefault="00000000">
            <w:pPr>
              <w:spacing w:after="40"/>
            </w:pPr>
            <w:r>
              <w:rPr>
                <w:sz w:val="17"/>
              </w:rPr>
              <w:t>☐ Fail</w:t>
            </w:r>
          </w:p>
          <w:p w14:paraId="4F33D0FA" w14:textId="77777777" w:rsidR="008420A7" w:rsidRDefault="00000000">
            <w:pPr>
              <w:spacing w:after="40"/>
            </w:pPr>
            <w:r>
              <w:rPr>
                <w:sz w:val="17"/>
              </w:rPr>
              <w:t>☐ Blocked</w:t>
            </w:r>
          </w:p>
          <w:p w14:paraId="11E4D87F" w14:textId="77777777" w:rsidR="008420A7" w:rsidRDefault="00000000">
            <w:pPr>
              <w:spacing w:after="40"/>
            </w:pPr>
            <w:r>
              <w:rPr>
                <w:sz w:val="17"/>
              </w:rPr>
              <w:t>☐ Not run</w:t>
            </w:r>
          </w:p>
        </w:tc>
        <w:tc>
          <w:tcPr>
            <w:tcW w:w="2448" w:type="dxa"/>
            <w:shd w:val="clear" w:color="auto" w:fill="F3F6FB"/>
          </w:tcPr>
          <w:p w14:paraId="1352332A" w14:textId="104306A6" w:rsidR="008420A7" w:rsidRDefault="00C419D3">
            <w:pPr>
              <w:spacing w:after="40"/>
            </w:pPr>
            <w:r>
              <w:t xml:space="preserve">Orange box: </w:t>
            </w:r>
            <w:r w:rsidRPr="00C419D3">
              <w:t>With 8 students, an item's percent-correct can be uncertain by about ±35 percentage points (95% interval, worst case). Treat every statistic below as DESCRIPTIVE only.</w:t>
            </w:r>
          </w:p>
        </w:tc>
      </w:tr>
      <w:tr w:rsidR="008420A7" w14:paraId="73362207" w14:textId="77777777">
        <w:trPr>
          <w:cantSplit/>
          <w:jc w:val="center"/>
        </w:trPr>
        <w:tc>
          <w:tcPr>
            <w:tcW w:w="792" w:type="dxa"/>
          </w:tcPr>
          <w:p w14:paraId="2EF680CD" w14:textId="77777777" w:rsidR="008420A7" w:rsidRDefault="00000000">
            <w:pPr>
              <w:spacing w:after="40"/>
            </w:pPr>
            <w:r>
              <w:rPr>
                <w:b/>
                <w:sz w:val="17"/>
              </w:rPr>
              <w:t>D11</w:t>
            </w:r>
          </w:p>
        </w:tc>
        <w:tc>
          <w:tcPr>
            <w:tcW w:w="864" w:type="dxa"/>
          </w:tcPr>
          <w:p w14:paraId="41B80473" w14:textId="77777777" w:rsidR="008420A7" w:rsidRDefault="00000000">
            <w:pPr>
              <w:spacing w:after="40"/>
            </w:pPr>
            <w:r>
              <w:rPr>
                <w:sz w:val="17"/>
              </w:rPr>
              <w:t>L</w:t>
            </w:r>
          </w:p>
        </w:tc>
        <w:tc>
          <w:tcPr>
            <w:tcW w:w="4464" w:type="dxa"/>
          </w:tcPr>
          <w:p w14:paraId="4B8F90A9" w14:textId="77777777" w:rsidR="008420A7" w:rsidRDefault="00000000">
            <w:pPr>
              <w:spacing w:after="40"/>
            </w:pPr>
            <w:r>
              <w:rPr>
                <w:sz w:val="17"/>
              </w:rPr>
              <w:t>Reset the filter to all cohorts. Click "⬇ Download item statistics (CSV)" and "⬇ Download distractor table (CSV)" (on the Module 1 view). Open them in Excel.</w:t>
            </w:r>
          </w:p>
        </w:tc>
        <w:tc>
          <w:tcPr>
            <w:tcW w:w="4392" w:type="dxa"/>
          </w:tcPr>
          <w:p w14:paraId="5DAD77EA" w14:textId="77777777" w:rsidR="008420A7" w:rsidRDefault="00000000">
            <w:pPr>
              <w:spacing w:after="40"/>
            </w:pPr>
            <w:r>
              <w:rPr>
                <w:sz w:val="17"/>
              </w:rPr>
              <w:t>Item statistics CSV has one row per item with columns Item, n, % correct (p), 95% interval, Item–total r, r 95% interval, KR-20 if deleted, Review flags. Distractor CSV has one row per item/option.</w:t>
            </w:r>
          </w:p>
        </w:tc>
        <w:tc>
          <w:tcPr>
            <w:tcW w:w="1152" w:type="dxa"/>
          </w:tcPr>
          <w:p w14:paraId="62DE21A6" w14:textId="77777777" w:rsidR="008420A7" w:rsidRDefault="00000000">
            <w:pPr>
              <w:spacing w:after="40"/>
            </w:pPr>
            <w:r>
              <w:rPr>
                <w:sz w:val="17"/>
              </w:rPr>
              <w:t>☒ Pass</w:t>
            </w:r>
          </w:p>
          <w:p w14:paraId="7EBDCEBE" w14:textId="77777777" w:rsidR="008420A7" w:rsidRDefault="00000000">
            <w:pPr>
              <w:spacing w:after="40"/>
            </w:pPr>
            <w:r>
              <w:rPr>
                <w:sz w:val="17"/>
              </w:rPr>
              <w:t>☐ Fail</w:t>
            </w:r>
          </w:p>
          <w:p w14:paraId="52B14F60" w14:textId="77777777" w:rsidR="008420A7" w:rsidRDefault="00000000">
            <w:pPr>
              <w:spacing w:after="40"/>
            </w:pPr>
            <w:r>
              <w:rPr>
                <w:sz w:val="17"/>
              </w:rPr>
              <w:t>☐ Blocked</w:t>
            </w:r>
          </w:p>
          <w:p w14:paraId="773EF58E" w14:textId="77777777" w:rsidR="008420A7" w:rsidRDefault="00000000">
            <w:pPr>
              <w:spacing w:after="40"/>
            </w:pPr>
            <w:r>
              <w:rPr>
                <w:sz w:val="17"/>
              </w:rPr>
              <w:t>☐ Not run</w:t>
            </w:r>
          </w:p>
        </w:tc>
        <w:tc>
          <w:tcPr>
            <w:tcW w:w="2448" w:type="dxa"/>
          </w:tcPr>
          <w:p w14:paraId="455F4711" w14:textId="3C24523E" w:rsidR="008420A7" w:rsidRDefault="00D250C2">
            <w:pPr>
              <w:spacing w:after="40"/>
            </w:pPr>
            <w:r>
              <w:t>Pass</w:t>
            </w:r>
          </w:p>
        </w:tc>
      </w:tr>
      <w:tr w:rsidR="008420A7" w14:paraId="713CA694" w14:textId="77777777">
        <w:trPr>
          <w:cantSplit/>
          <w:jc w:val="center"/>
        </w:trPr>
        <w:tc>
          <w:tcPr>
            <w:tcW w:w="792" w:type="dxa"/>
            <w:shd w:val="clear" w:color="auto" w:fill="F3F6FB"/>
          </w:tcPr>
          <w:p w14:paraId="7EC451FD" w14:textId="77777777" w:rsidR="008420A7" w:rsidRDefault="00000000">
            <w:pPr>
              <w:spacing w:after="40"/>
            </w:pPr>
            <w:r>
              <w:rPr>
                <w:b/>
                <w:sz w:val="17"/>
              </w:rPr>
              <w:t>D12</w:t>
            </w:r>
          </w:p>
        </w:tc>
        <w:tc>
          <w:tcPr>
            <w:tcW w:w="864" w:type="dxa"/>
            <w:shd w:val="clear" w:color="auto" w:fill="F3F6FB"/>
          </w:tcPr>
          <w:p w14:paraId="4C8A4308" w14:textId="77777777" w:rsidR="008420A7" w:rsidRDefault="00000000">
            <w:pPr>
              <w:spacing w:after="40"/>
            </w:pPr>
            <w:r>
              <w:rPr>
                <w:sz w:val="17"/>
              </w:rPr>
              <w:t>S</w:t>
            </w:r>
          </w:p>
        </w:tc>
        <w:tc>
          <w:tcPr>
            <w:tcW w:w="4464" w:type="dxa"/>
            <w:shd w:val="clear" w:color="auto" w:fill="F3F6FB"/>
          </w:tcPr>
          <w:p w14:paraId="6F3A67F0" w14:textId="77777777" w:rsidR="008420A7" w:rsidRDefault="00000000">
            <w:pPr>
              <w:spacing w:after="40"/>
            </w:pPr>
            <w:r>
              <w:rPr>
                <w:sz w:val="17"/>
              </w:rPr>
              <w:t>On staging open the same view for any assessment that has data.</w:t>
            </w:r>
          </w:p>
        </w:tc>
        <w:tc>
          <w:tcPr>
            <w:tcW w:w="4392" w:type="dxa"/>
            <w:shd w:val="clear" w:color="auto" w:fill="F3F6FB"/>
          </w:tcPr>
          <w:p w14:paraId="2EB260D1" w14:textId="77777777" w:rsidR="008420A7" w:rsidRDefault="00000000">
            <w:pPr>
              <w:spacing w:after="40"/>
            </w:pPr>
            <w:r>
              <w:rPr>
                <w:sz w:val="17"/>
              </w:rPr>
              <w:t>It loads without errors; the tiles and table appear. (Numbers may differ from the local ones; record the students and KR-20 you see: ________ )</w:t>
            </w:r>
          </w:p>
        </w:tc>
        <w:tc>
          <w:tcPr>
            <w:tcW w:w="1152" w:type="dxa"/>
            <w:shd w:val="clear" w:color="auto" w:fill="F3F6FB"/>
          </w:tcPr>
          <w:p w14:paraId="0C390ADF" w14:textId="77777777" w:rsidR="008420A7" w:rsidRDefault="00000000">
            <w:pPr>
              <w:spacing w:after="40"/>
            </w:pPr>
            <w:r>
              <w:rPr>
                <w:sz w:val="17"/>
              </w:rPr>
              <w:t>☐ Pass</w:t>
            </w:r>
          </w:p>
          <w:p w14:paraId="0362B16E" w14:textId="77777777" w:rsidR="008420A7" w:rsidRDefault="00000000">
            <w:pPr>
              <w:spacing w:after="40"/>
            </w:pPr>
            <w:r>
              <w:rPr>
                <w:sz w:val="17"/>
              </w:rPr>
              <w:t>☐ Fail</w:t>
            </w:r>
          </w:p>
          <w:p w14:paraId="7C3D8713" w14:textId="77777777" w:rsidR="008420A7" w:rsidRDefault="00000000">
            <w:pPr>
              <w:spacing w:after="40"/>
            </w:pPr>
            <w:r>
              <w:rPr>
                <w:sz w:val="17"/>
              </w:rPr>
              <w:t>☒ Blocked</w:t>
            </w:r>
          </w:p>
          <w:p w14:paraId="5F73D3FE" w14:textId="77777777" w:rsidR="008420A7" w:rsidRDefault="00000000">
            <w:pPr>
              <w:spacing w:after="40"/>
            </w:pPr>
            <w:r>
              <w:rPr>
                <w:sz w:val="17"/>
              </w:rPr>
              <w:t>☐ Not run</w:t>
            </w:r>
          </w:p>
        </w:tc>
        <w:tc>
          <w:tcPr>
            <w:tcW w:w="2448" w:type="dxa"/>
            <w:shd w:val="clear" w:color="auto" w:fill="F3F6FB"/>
          </w:tcPr>
          <w:p w14:paraId="7998AD48" w14:textId="05876C14" w:rsidR="008420A7" w:rsidRDefault="005C54A3">
            <w:pPr>
              <w:spacing w:after="40"/>
            </w:pPr>
            <w:r>
              <w:t>Blocked</w:t>
            </w:r>
          </w:p>
        </w:tc>
      </w:tr>
    </w:tbl>
    <w:p w14:paraId="3ECF6CAF" w14:textId="77777777" w:rsidR="008420A7" w:rsidRDefault="008420A7">
      <w:pPr>
        <w:spacing w:after="40"/>
      </w:pPr>
    </w:p>
    <w:p w14:paraId="36894539" w14:textId="77777777" w:rsidR="008420A7" w:rsidRDefault="00000000">
      <w:pPr>
        <w:pStyle w:val="Heading2"/>
      </w:pPr>
      <w:r>
        <w:t>Section E. Method 2: random-effects logistic model</w:t>
      </w:r>
    </w:p>
    <w:p w14:paraId="4B3178C5" w14:textId="77777777" w:rsidR="008420A7" w:rsidRDefault="00000000">
      <w:pPr>
        <w:spacing w:after="80"/>
      </w:pPr>
      <w:r>
        <w:rPr>
          <w:i/>
          <w:sz w:val="18"/>
        </w:rPr>
        <w:t>Where: IRT Analysis → Binary Assessment → Analysis method: "Random-effects logistic model (item difficulty)". Difficulty is on a logit scale with the average student at 0; higher means harder. Always press "▶ Fit model" after changing settings.</w:t>
      </w:r>
    </w:p>
    <w:tbl>
      <w:tblPr>
        <w:tblStyle w:val="TableGrid"/>
        <w:tblW w:w="0" w:type="auto"/>
        <w:jc w:val="center"/>
        <w:tblLayout w:type="fixed"/>
        <w:tblLook w:val="04A0" w:firstRow="1" w:lastRow="0" w:firstColumn="1" w:lastColumn="0" w:noHBand="0" w:noVBand="1"/>
      </w:tblPr>
      <w:tblGrid>
        <w:gridCol w:w="792"/>
        <w:gridCol w:w="864"/>
        <w:gridCol w:w="4464"/>
        <w:gridCol w:w="4392"/>
        <w:gridCol w:w="1152"/>
        <w:gridCol w:w="2448"/>
      </w:tblGrid>
      <w:tr w:rsidR="008420A7" w14:paraId="7273E55D" w14:textId="77777777">
        <w:trPr>
          <w:tblHeader/>
          <w:jc w:val="center"/>
        </w:trPr>
        <w:tc>
          <w:tcPr>
            <w:tcW w:w="792" w:type="dxa"/>
            <w:shd w:val="clear" w:color="auto" w:fill="1F3864"/>
          </w:tcPr>
          <w:p w14:paraId="43F2E7F8" w14:textId="77777777" w:rsidR="008420A7" w:rsidRDefault="00000000">
            <w:r>
              <w:rPr>
                <w:b/>
                <w:color w:val="FFFFFF"/>
                <w:sz w:val="17"/>
              </w:rPr>
              <w:t>ID</w:t>
            </w:r>
          </w:p>
        </w:tc>
        <w:tc>
          <w:tcPr>
            <w:tcW w:w="864" w:type="dxa"/>
            <w:shd w:val="clear" w:color="auto" w:fill="1F3864"/>
          </w:tcPr>
          <w:p w14:paraId="58B9FD18" w14:textId="77777777" w:rsidR="008420A7" w:rsidRDefault="00000000">
            <w:r>
              <w:rPr>
                <w:b/>
                <w:color w:val="FFFFFF"/>
                <w:sz w:val="17"/>
              </w:rPr>
              <w:t>Where</w:t>
            </w:r>
          </w:p>
        </w:tc>
        <w:tc>
          <w:tcPr>
            <w:tcW w:w="4464" w:type="dxa"/>
            <w:shd w:val="clear" w:color="auto" w:fill="1F3864"/>
          </w:tcPr>
          <w:p w14:paraId="722F600D" w14:textId="77777777" w:rsidR="008420A7" w:rsidRDefault="00000000">
            <w:r>
              <w:rPr>
                <w:b/>
                <w:color w:val="FFFFFF"/>
                <w:sz w:val="17"/>
              </w:rPr>
              <w:t>What to do</w:t>
            </w:r>
          </w:p>
        </w:tc>
        <w:tc>
          <w:tcPr>
            <w:tcW w:w="4392" w:type="dxa"/>
            <w:shd w:val="clear" w:color="auto" w:fill="1F3864"/>
          </w:tcPr>
          <w:p w14:paraId="1E84C6DD" w14:textId="77777777" w:rsidR="008420A7" w:rsidRDefault="00000000">
            <w:r>
              <w:rPr>
                <w:b/>
                <w:color w:val="FFFFFF"/>
                <w:sz w:val="17"/>
              </w:rPr>
              <w:t>What you should see</w:t>
            </w:r>
          </w:p>
        </w:tc>
        <w:tc>
          <w:tcPr>
            <w:tcW w:w="1152" w:type="dxa"/>
            <w:shd w:val="clear" w:color="auto" w:fill="1F3864"/>
          </w:tcPr>
          <w:p w14:paraId="66CDD4BD" w14:textId="77777777" w:rsidR="008420A7" w:rsidRDefault="00000000">
            <w:r>
              <w:rPr>
                <w:b/>
                <w:color w:val="FFFFFF"/>
                <w:sz w:val="17"/>
              </w:rPr>
              <w:t>Result</w:t>
            </w:r>
          </w:p>
        </w:tc>
        <w:tc>
          <w:tcPr>
            <w:tcW w:w="2448" w:type="dxa"/>
            <w:shd w:val="clear" w:color="auto" w:fill="1F3864"/>
          </w:tcPr>
          <w:p w14:paraId="0167494E" w14:textId="77777777" w:rsidR="008420A7" w:rsidRDefault="00000000">
            <w:r>
              <w:rPr>
                <w:b/>
                <w:color w:val="FFFFFF"/>
                <w:sz w:val="17"/>
              </w:rPr>
              <w:t>What you saw / notes</w:t>
            </w:r>
          </w:p>
        </w:tc>
      </w:tr>
      <w:tr w:rsidR="008420A7" w14:paraId="0FA2855A" w14:textId="77777777">
        <w:trPr>
          <w:cantSplit/>
          <w:jc w:val="center"/>
        </w:trPr>
        <w:tc>
          <w:tcPr>
            <w:tcW w:w="792" w:type="dxa"/>
          </w:tcPr>
          <w:p w14:paraId="63330B2F" w14:textId="77777777" w:rsidR="008420A7" w:rsidRDefault="00000000">
            <w:pPr>
              <w:spacing w:after="40"/>
            </w:pPr>
            <w:r>
              <w:rPr>
                <w:b/>
                <w:sz w:val="17"/>
              </w:rPr>
              <w:t>E1</w:t>
            </w:r>
          </w:p>
        </w:tc>
        <w:tc>
          <w:tcPr>
            <w:tcW w:w="864" w:type="dxa"/>
          </w:tcPr>
          <w:p w14:paraId="3840ECC1" w14:textId="77777777" w:rsidR="008420A7" w:rsidRDefault="00000000">
            <w:pPr>
              <w:spacing w:after="40"/>
            </w:pPr>
            <w:r>
              <w:rPr>
                <w:sz w:val="17"/>
              </w:rPr>
              <w:t>L</w:t>
            </w:r>
          </w:p>
        </w:tc>
        <w:tc>
          <w:tcPr>
            <w:tcW w:w="4464" w:type="dxa"/>
          </w:tcPr>
          <w:p w14:paraId="2DC78A6C" w14:textId="77777777" w:rsidR="008420A7" w:rsidRDefault="00000000">
            <w:pPr>
              <w:spacing w:after="40"/>
            </w:pPr>
            <w:r>
              <w:rPr>
                <w:sz w:val="17"/>
              </w:rPr>
              <w:t>Assessment "Module 2 — Content MCQ", Form 1. Computation engine: "Python (portable approximation)". Item effects: "Automatic". Click Fit model.</w:t>
            </w:r>
          </w:p>
        </w:tc>
        <w:tc>
          <w:tcPr>
            <w:tcW w:w="4392" w:type="dxa"/>
          </w:tcPr>
          <w:p w14:paraId="5B1610B3" w14:textId="77777777" w:rsidR="008420A7" w:rsidRDefault="00000000">
            <w:pPr>
              <w:spacing w:after="40"/>
            </w:pPr>
            <w:r>
              <w:rPr>
                <w:sz w:val="17"/>
              </w:rPr>
              <w:t>Caption: Engine Python statsmodels (variational Bayes) · item effects random · 92 students × 10 items · 920 responses · student ability SD about 0.60 · item difficulty SD about 1.07. Orange note: "92 students gives roughly ±1 logit stability; about 100 (95%) to 150 (99%) are needed for ±½ logit".</w:t>
            </w:r>
          </w:p>
          <w:p w14:paraId="788B7718" w14:textId="77777777" w:rsidR="008420A7" w:rsidRDefault="00000000">
            <w:pPr>
              <w:spacing w:after="40"/>
            </w:pPr>
            <w:r>
              <w:rPr>
                <w:sz w:val="17"/>
              </w:rPr>
              <w:t>Table: Q1 difficulty about −0.73, SE about 0.22, interval about −1.17 to −0.29, rank 5; Q2 about −0.21, SE about 0.21, rank 4.</w:t>
            </w:r>
          </w:p>
        </w:tc>
        <w:tc>
          <w:tcPr>
            <w:tcW w:w="1152" w:type="dxa"/>
          </w:tcPr>
          <w:p w14:paraId="1964CC48" w14:textId="77777777" w:rsidR="008420A7" w:rsidRDefault="00000000">
            <w:pPr>
              <w:spacing w:after="40"/>
            </w:pPr>
            <w:r>
              <w:rPr>
                <w:sz w:val="17"/>
              </w:rPr>
              <w:t>☒ Pass</w:t>
            </w:r>
          </w:p>
          <w:p w14:paraId="4AFDA3AC" w14:textId="77777777" w:rsidR="008420A7" w:rsidRDefault="00000000">
            <w:pPr>
              <w:spacing w:after="40"/>
            </w:pPr>
            <w:r>
              <w:rPr>
                <w:sz w:val="17"/>
              </w:rPr>
              <w:t>☐ Fail</w:t>
            </w:r>
          </w:p>
          <w:p w14:paraId="7F7CDC31" w14:textId="77777777" w:rsidR="008420A7" w:rsidRDefault="00000000">
            <w:pPr>
              <w:spacing w:after="40"/>
            </w:pPr>
            <w:r>
              <w:rPr>
                <w:sz w:val="17"/>
              </w:rPr>
              <w:t>☐ Blocked</w:t>
            </w:r>
          </w:p>
          <w:p w14:paraId="7418346A" w14:textId="77777777" w:rsidR="008420A7" w:rsidRDefault="00000000">
            <w:pPr>
              <w:spacing w:after="40"/>
            </w:pPr>
            <w:r>
              <w:rPr>
                <w:sz w:val="17"/>
              </w:rPr>
              <w:t>☐ Not run</w:t>
            </w:r>
          </w:p>
        </w:tc>
        <w:tc>
          <w:tcPr>
            <w:tcW w:w="2448" w:type="dxa"/>
          </w:tcPr>
          <w:p w14:paraId="5F9FC702" w14:textId="669D052B" w:rsidR="008420A7" w:rsidRDefault="00635D07">
            <w:pPr>
              <w:spacing w:after="40"/>
            </w:pPr>
            <w:r>
              <w:t>Pass</w:t>
            </w:r>
          </w:p>
        </w:tc>
      </w:tr>
      <w:tr w:rsidR="008420A7" w14:paraId="7A1C4C14" w14:textId="77777777">
        <w:trPr>
          <w:cantSplit/>
          <w:jc w:val="center"/>
        </w:trPr>
        <w:tc>
          <w:tcPr>
            <w:tcW w:w="792" w:type="dxa"/>
            <w:shd w:val="clear" w:color="auto" w:fill="F3F6FB"/>
          </w:tcPr>
          <w:p w14:paraId="68E27734" w14:textId="77777777" w:rsidR="008420A7" w:rsidRDefault="00000000">
            <w:pPr>
              <w:spacing w:after="40"/>
            </w:pPr>
            <w:r>
              <w:rPr>
                <w:b/>
                <w:sz w:val="17"/>
              </w:rPr>
              <w:lastRenderedPageBreak/>
              <w:t>E2</w:t>
            </w:r>
          </w:p>
        </w:tc>
        <w:tc>
          <w:tcPr>
            <w:tcW w:w="864" w:type="dxa"/>
            <w:shd w:val="clear" w:color="auto" w:fill="F3F6FB"/>
          </w:tcPr>
          <w:p w14:paraId="5303F7DB" w14:textId="77777777" w:rsidR="008420A7" w:rsidRDefault="00000000">
            <w:pPr>
              <w:spacing w:after="40"/>
            </w:pPr>
            <w:r>
              <w:rPr>
                <w:sz w:val="17"/>
              </w:rPr>
              <w:t>L</w:t>
            </w:r>
          </w:p>
        </w:tc>
        <w:tc>
          <w:tcPr>
            <w:tcW w:w="4464" w:type="dxa"/>
            <w:shd w:val="clear" w:color="auto" w:fill="F3F6FB"/>
          </w:tcPr>
          <w:p w14:paraId="5A4870F6" w14:textId="77777777" w:rsidR="008420A7" w:rsidRDefault="00000000">
            <w:pPr>
              <w:spacing w:after="40"/>
            </w:pPr>
            <w:r>
              <w:rPr>
                <w:sz w:val="17"/>
              </w:rPr>
              <w:t>Same assessment and form. Engine: "R lme4 (reference)". Fit model.</w:t>
            </w:r>
          </w:p>
        </w:tc>
        <w:tc>
          <w:tcPr>
            <w:tcW w:w="4392" w:type="dxa"/>
            <w:shd w:val="clear" w:color="auto" w:fill="F3F6FB"/>
          </w:tcPr>
          <w:p w14:paraId="2822767E" w14:textId="77777777" w:rsidR="008420A7" w:rsidRDefault="00000000">
            <w:pPr>
              <w:spacing w:after="40"/>
            </w:pPr>
            <w:r>
              <w:rPr>
                <w:sz w:val="17"/>
              </w:rPr>
              <w:t>Caption: Engine R lme4 (Laplace approximation) · student SD about 0.57 · item SD about 1.02. Q1 about −0.69 (interval about −1.13 to −0.25), Q2 about −0.19. For EVERY item the Python and R difficulties differ by less than 0.15 logits and the ranking of items is the same (±1 position).</w:t>
            </w:r>
          </w:p>
        </w:tc>
        <w:tc>
          <w:tcPr>
            <w:tcW w:w="1152" w:type="dxa"/>
            <w:shd w:val="clear" w:color="auto" w:fill="F3F6FB"/>
          </w:tcPr>
          <w:p w14:paraId="4D28938B" w14:textId="77777777" w:rsidR="008420A7" w:rsidRDefault="00000000">
            <w:pPr>
              <w:spacing w:after="40"/>
            </w:pPr>
            <w:r>
              <w:rPr>
                <w:sz w:val="17"/>
              </w:rPr>
              <w:t>☒ Pass</w:t>
            </w:r>
          </w:p>
          <w:p w14:paraId="28B1182F" w14:textId="77777777" w:rsidR="008420A7" w:rsidRDefault="00000000">
            <w:pPr>
              <w:spacing w:after="40"/>
            </w:pPr>
            <w:r>
              <w:rPr>
                <w:sz w:val="17"/>
              </w:rPr>
              <w:t>☐ Fail</w:t>
            </w:r>
          </w:p>
          <w:p w14:paraId="2CF99100" w14:textId="77777777" w:rsidR="008420A7" w:rsidRDefault="00000000">
            <w:pPr>
              <w:spacing w:after="40"/>
            </w:pPr>
            <w:r>
              <w:rPr>
                <w:sz w:val="17"/>
              </w:rPr>
              <w:t>☐ Blocked</w:t>
            </w:r>
          </w:p>
          <w:p w14:paraId="7D3C833D" w14:textId="77777777" w:rsidR="008420A7" w:rsidRDefault="00000000">
            <w:pPr>
              <w:spacing w:after="40"/>
            </w:pPr>
            <w:r>
              <w:rPr>
                <w:sz w:val="17"/>
              </w:rPr>
              <w:t>☐ Not run</w:t>
            </w:r>
          </w:p>
        </w:tc>
        <w:tc>
          <w:tcPr>
            <w:tcW w:w="2448" w:type="dxa"/>
            <w:shd w:val="clear" w:color="auto" w:fill="F3F6FB"/>
          </w:tcPr>
          <w:p w14:paraId="1583BDFD" w14:textId="4FCFD2D1" w:rsidR="008420A7" w:rsidRDefault="00CF5906">
            <w:pPr>
              <w:spacing w:after="40"/>
            </w:pPr>
            <w:r>
              <w:t>Pass</w:t>
            </w:r>
          </w:p>
        </w:tc>
      </w:tr>
      <w:tr w:rsidR="008420A7" w14:paraId="75385D26" w14:textId="77777777">
        <w:trPr>
          <w:cantSplit/>
          <w:jc w:val="center"/>
        </w:trPr>
        <w:tc>
          <w:tcPr>
            <w:tcW w:w="792" w:type="dxa"/>
          </w:tcPr>
          <w:p w14:paraId="2A9F8BCF" w14:textId="77777777" w:rsidR="008420A7" w:rsidRDefault="00000000">
            <w:pPr>
              <w:spacing w:after="40"/>
            </w:pPr>
            <w:r>
              <w:rPr>
                <w:b/>
                <w:sz w:val="17"/>
              </w:rPr>
              <w:t>E3</w:t>
            </w:r>
          </w:p>
        </w:tc>
        <w:tc>
          <w:tcPr>
            <w:tcW w:w="864" w:type="dxa"/>
          </w:tcPr>
          <w:p w14:paraId="45C35772" w14:textId="77777777" w:rsidR="008420A7" w:rsidRDefault="00000000">
            <w:pPr>
              <w:spacing w:after="40"/>
            </w:pPr>
            <w:r>
              <w:rPr>
                <w:sz w:val="17"/>
              </w:rPr>
              <w:t>L+S</w:t>
            </w:r>
          </w:p>
        </w:tc>
        <w:tc>
          <w:tcPr>
            <w:tcW w:w="4464" w:type="dxa"/>
          </w:tcPr>
          <w:p w14:paraId="71FE82AF" w14:textId="77777777" w:rsidR="008420A7" w:rsidRDefault="00000000">
            <w:pPr>
              <w:spacing w:after="40"/>
            </w:pPr>
            <w:r>
              <w:rPr>
                <w:sz w:val="17"/>
              </w:rPr>
              <w:t>Engine: "Automatic". Fit model. Do this once locally and once on staging.</w:t>
            </w:r>
          </w:p>
        </w:tc>
        <w:tc>
          <w:tcPr>
            <w:tcW w:w="4392" w:type="dxa"/>
          </w:tcPr>
          <w:p w14:paraId="4BE85E59" w14:textId="77777777" w:rsidR="008420A7" w:rsidRDefault="00000000">
            <w:pPr>
              <w:spacing w:after="40"/>
            </w:pPr>
            <w:r>
              <w:rPr>
                <w:sz w:val="17"/>
              </w:rPr>
              <w:t>Local: uses R lme4. Staging: uses Python and shows a blue note "R/lme4 not available here; used the portable Python engine…". Both are correct behaviour.</w:t>
            </w:r>
          </w:p>
        </w:tc>
        <w:tc>
          <w:tcPr>
            <w:tcW w:w="1152" w:type="dxa"/>
          </w:tcPr>
          <w:p w14:paraId="2C785007" w14:textId="77777777" w:rsidR="008420A7" w:rsidRDefault="00000000">
            <w:pPr>
              <w:spacing w:after="40"/>
            </w:pPr>
            <w:r>
              <w:rPr>
                <w:sz w:val="17"/>
              </w:rPr>
              <w:t>☒ Pass</w:t>
            </w:r>
          </w:p>
          <w:p w14:paraId="1EA2F243" w14:textId="77777777" w:rsidR="008420A7" w:rsidRDefault="00000000">
            <w:pPr>
              <w:spacing w:after="40"/>
            </w:pPr>
            <w:r>
              <w:rPr>
                <w:sz w:val="17"/>
              </w:rPr>
              <w:t>☐ Fail</w:t>
            </w:r>
          </w:p>
          <w:p w14:paraId="6C34C662" w14:textId="77777777" w:rsidR="008420A7" w:rsidRDefault="00000000">
            <w:pPr>
              <w:spacing w:after="40"/>
            </w:pPr>
            <w:r>
              <w:rPr>
                <w:sz w:val="17"/>
              </w:rPr>
              <w:t>☐ Blocked</w:t>
            </w:r>
          </w:p>
          <w:p w14:paraId="3FAB99D5" w14:textId="77777777" w:rsidR="008420A7" w:rsidRDefault="00000000">
            <w:pPr>
              <w:spacing w:after="40"/>
            </w:pPr>
            <w:r>
              <w:rPr>
                <w:sz w:val="17"/>
              </w:rPr>
              <w:t>☐ Not run</w:t>
            </w:r>
          </w:p>
        </w:tc>
        <w:tc>
          <w:tcPr>
            <w:tcW w:w="2448" w:type="dxa"/>
          </w:tcPr>
          <w:p w14:paraId="35396083" w14:textId="4062D600" w:rsidR="008420A7" w:rsidRDefault="00E8506E">
            <w:pPr>
              <w:spacing w:after="40"/>
            </w:pPr>
            <w:r>
              <w:t xml:space="preserve">Local Pass Stage </w:t>
            </w:r>
            <w:r w:rsidR="005C54A3">
              <w:t>Blocked</w:t>
            </w:r>
          </w:p>
        </w:tc>
      </w:tr>
      <w:tr w:rsidR="008420A7" w14:paraId="47DB342B" w14:textId="77777777">
        <w:trPr>
          <w:cantSplit/>
          <w:jc w:val="center"/>
        </w:trPr>
        <w:tc>
          <w:tcPr>
            <w:tcW w:w="792" w:type="dxa"/>
            <w:shd w:val="clear" w:color="auto" w:fill="F3F6FB"/>
          </w:tcPr>
          <w:p w14:paraId="0E5A79A9" w14:textId="77777777" w:rsidR="008420A7" w:rsidRDefault="00000000">
            <w:pPr>
              <w:spacing w:after="40"/>
            </w:pPr>
            <w:r>
              <w:rPr>
                <w:b/>
                <w:sz w:val="17"/>
              </w:rPr>
              <w:t>E4</w:t>
            </w:r>
          </w:p>
        </w:tc>
        <w:tc>
          <w:tcPr>
            <w:tcW w:w="864" w:type="dxa"/>
            <w:shd w:val="clear" w:color="auto" w:fill="F3F6FB"/>
          </w:tcPr>
          <w:p w14:paraId="3FFA0FCD" w14:textId="77777777" w:rsidR="008420A7" w:rsidRDefault="00000000">
            <w:pPr>
              <w:spacing w:after="40"/>
            </w:pPr>
            <w:r>
              <w:rPr>
                <w:sz w:val="17"/>
              </w:rPr>
              <w:t>L</w:t>
            </w:r>
          </w:p>
        </w:tc>
        <w:tc>
          <w:tcPr>
            <w:tcW w:w="4464" w:type="dxa"/>
            <w:shd w:val="clear" w:color="auto" w:fill="F3F6FB"/>
          </w:tcPr>
          <w:p w14:paraId="773D0948" w14:textId="77777777" w:rsidR="008420A7" w:rsidRDefault="00000000">
            <w:pPr>
              <w:spacing w:after="40"/>
            </w:pPr>
            <w:r>
              <w:rPr>
                <w:sz w:val="17"/>
              </w:rPr>
              <w:t>Look at the chart under the table; hover over a point.</w:t>
            </w:r>
          </w:p>
        </w:tc>
        <w:tc>
          <w:tcPr>
            <w:tcW w:w="4392" w:type="dxa"/>
            <w:shd w:val="clear" w:color="auto" w:fill="F3F6FB"/>
          </w:tcPr>
          <w:p w14:paraId="7B99F8E0" w14:textId="77777777" w:rsidR="008420A7" w:rsidRDefault="00000000">
            <w:pPr>
              <w:spacing w:after="40"/>
            </w:pPr>
            <w:r>
              <w:rPr>
                <w:sz w:val="17"/>
              </w:rPr>
              <w:t>A dot-and-whisker chart, items from easiest (left) to hardest, with 95% intervals; hovering shows values. No error text.</w:t>
            </w:r>
          </w:p>
        </w:tc>
        <w:tc>
          <w:tcPr>
            <w:tcW w:w="1152" w:type="dxa"/>
            <w:shd w:val="clear" w:color="auto" w:fill="F3F6FB"/>
          </w:tcPr>
          <w:p w14:paraId="5CEDB4F7" w14:textId="77777777" w:rsidR="008420A7" w:rsidRDefault="00000000">
            <w:pPr>
              <w:spacing w:after="40"/>
            </w:pPr>
            <w:r>
              <w:rPr>
                <w:sz w:val="17"/>
              </w:rPr>
              <w:t>☒ Pass</w:t>
            </w:r>
          </w:p>
          <w:p w14:paraId="264450DB" w14:textId="77777777" w:rsidR="008420A7" w:rsidRDefault="00000000">
            <w:pPr>
              <w:spacing w:after="40"/>
            </w:pPr>
            <w:r>
              <w:rPr>
                <w:sz w:val="17"/>
              </w:rPr>
              <w:t>☐ Fail</w:t>
            </w:r>
          </w:p>
          <w:p w14:paraId="25DEB555" w14:textId="77777777" w:rsidR="008420A7" w:rsidRDefault="00000000">
            <w:pPr>
              <w:spacing w:after="40"/>
            </w:pPr>
            <w:r>
              <w:rPr>
                <w:sz w:val="17"/>
              </w:rPr>
              <w:t>☐ Blocked</w:t>
            </w:r>
          </w:p>
          <w:p w14:paraId="6BDF3433" w14:textId="77777777" w:rsidR="008420A7" w:rsidRDefault="00000000">
            <w:pPr>
              <w:spacing w:after="40"/>
            </w:pPr>
            <w:r>
              <w:rPr>
                <w:sz w:val="17"/>
              </w:rPr>
              <w:t>☐ Not run</w:t>
            </w:r>
          </w:p>
        </w:tc>
        <w:tc>
          <w:tcPr>
            <w:tcW w:w="2448" w:type="dxa"/>
            <w:shd w:val="clear" w:color="auto" w:fill="F3F6FB"/>
          </w:tcPr>
          <w:p w14:paraId="6CE27CD0" w14:textId="6AB0EB08" w:rsidR="008420A7" w:rsidRDefault="00E8506E">
            <w:pPr>
              <w:spacing w:after="40"/>
            </w:pPr>
            <w:r>
              <w:t>Pass</w:t>
            </w:r>
          </w:p>
        </w:tc>
      </w:tr>
      <w:tr w:rsidR="008420A7" w14:paraId="780479FA" w14:textId="77777777">
        <w:trPr>
          <w:cantSplit/>
          <w:jc w:val="center"/>
        </w:trPr>
        <w:tc>
          <w:tcPr>
            <w:tcW w:w="792" w:type="dxa"/>
          </w:tcPr>
          <w:p w14:paraId="3F6D3228" w14:textId="77777777" w:rsidR="008420A7" w:rsidRDefault="00000000">
            <w:pPr>
              <w:spacing w:after="40"/>
            </w:pPr>
            <w:r>
              <w:rPr>
                <w:b/>
                <w:sz w:val="17"/>
              </w:rPr>
              <w:t>E5</w:t>
            </w:r>
          </w:p>
        </w:tc>
        <w:tc>
          <w:tcPr>
            <w:tcW w:w="864" w:type="dxa"/>
          </w:tcPr>
          <w:p w14:paraId="5B2A0EE2" w14:textId="77777777" w:rsidR="008420A7" w:rsidRDefault="00000000">
            <w:pPr>
              <w:spacing w:after="40"/>
            </w:pPr>
            <w:r>
              <w:rPr>
                <w:sz w:val="17"/>
              </w:rPr>
              <w:t>L</w:t>
            </w:r>
          </w:p>
        </w:tc>
        <w:tc>
          <w:tcPr>
            <w:tcW w:w="4464" w:type="dxa"/>
          </w:tcPr>
          <w:p w14:paraId="7789D295" w14:textId="77777777" w:rsidR="008420A7" w:rsidRDefault="00000000">
            <w:pPr>
              <w:spacing w:after="40"/>
            </w:pPr>
            <w:r>
              <w:rPr>
                <w:sz w:val="17"/>
              </w:rPr>
              <w:t>Assessment "Pre — AI Conceptual Inventory", engine R lme4, item effects Random. Fit.</w:t>
            </w:r>
          </w:p>
        </w:tc>
        <w:tc>
          <w:tcPr>
            <w:tcW w:w="4392" w:type="dxa"/>
          </w:tcPr>
          <w:p w14:paraId="7D60A033" w14:textId="77777777" w:rsidR="008420A7" w:rsidRDefault="00000000">
            <w:pPr>
              <w:spacing w:after="40"/>
            </w:pPr>
            <w:r>
              <w:rPr>
                <w:sz w:val="17"/>
              </w:rPr>
              <w:t>102 students × 20 items; student SD about 0.55; item SD about 0.96. Q4_1 about −0.83 (SE 0.22, interval about −1.25 to −0.40, rank 16 of 20); Q4_2 about −0.96 (rank 18). Q4_17 and Q4_13 are among the hardest. Items whose difficulty is the same at the two decimals shown share a rank.</w:t>
            </w:r>
          </w:p>
        </w:tc>
        <w:tc>
          <w:tcPr>
            <w:tcW w:w="1152" w:type="dxa"/>
          </w:tcPr>
          <w:p w14:paraId="7EEED150" w14:textId="77777777" w:rsidR="008420A7" w:rsidRDefault="00000000">
            <w:pPr>
              <w:spacing w:after="40"/>
            </w:pPr>
            <w:r>
              <w:rPr>
                <w:sz w:val="17"/>
              </w:rPr>
              <w:t>☒ Pass</w:t>
            </w:r>
          </w:p>
          <w:p w14:paraId="2AE0F5F5" w14:textId="77777777" w:rsidR="008420A7" w:rsidRDefault="00000000">
            <w:pPr>
              <w:spacing w:after="40"/>
            </w:pPr>
            <w:r>
              <w:rPr>
                <w:sz w:val="17"/>
              </w:rPr>
              <w:t>☐ Fail</w:t>
            </w:r>
          </w:p>
          <w:p w14:paraId="13487047" w14:textId="77777777" w:rsidR="008420A7" w:rsidRDefault="00000000">
            <w:pPr>
              <w:spacing w:after="40"/>
            </w:pPr>
            <w:r>
              <w:rPr>
                <w:sz w:val="17"/>
              </w:rPr>
              <w:t>☐ Blocked</w:t>
            </w:r>
          </w:p>
          <w:p w14:paraId="5D081714" w14:textId="77777777" w:rsidR="008420A7" w:rsidRDefault="00000000">
            <w:pPr>
              <w:spacing w:after="40"/>
            </w:pPr>
            <w:r>
              <w:rPr>
                <w:sz w:val="17"/>
              </w:rPr>
              <w:t>☐ Not run</w:t>
            </w:r>
          </w:p>
        </w:tc>
        <w:tc>
          <w:tcPr>
            <w:tcW w:w="2448" w:type="dxa"/>
          </w:tcPr>
          <w:p w14:paraId="1A6A3874" w14:textId="60A80F4B" w:rsidR="008420A7" w:rsidRDefault="00A92238">
            <w:pPr>
              <w:spacing w:after="40"/>
            </w:pPr>
            <w:r>
              <w:t>Pass</w:t>
            </w:r>
          </w:p>
          <w:p w14:paraId="1A6A3874" w14:textId="60A80F4B" w:rsidR="008420A7" w:rsidRDefault="00A92238">
            <w:pPr>
              <w:spacing w:after="40"/>
            </w:pPr>
            <w:r>
              <w:t>Retest 2026-10-30 Pass: tied difficulties share a rank (Module 3 Form 2) = D-5 fixed.</w:t>
            </w:r>
          </w:p>
        </w:tc>
      </w:tr>
      <w:tr w:rsidR="008420A7" w14:paraId="2EC67E74" w14:textId="77777777">
        <w:trPr>
          <w:cantSplit/>
          <w:jc w:val="center"/>
        </w:trPr>
        <w:tc>
          <w:tcPr>
            <w:tcW w:w="792" w:type="dxa"/>
            <w:shd w:val="clear" w:color="auto" w:fill="F3F6FB"/>
          </w:tcPr>
          <w:p w14:paraId="5EC862BB" w14:textId="77777777" w:rsidR="008420A7" w:rsidRDefault="00000000">
            <w:pPr>
              <w:spacing w:after="40"/>
            </w:pPr>
            <w:r>
              <w:rPr>
                <w:b/>
                <w:sz w:val="17"/>
              </w:rPr>
              <w:t>E6</w:t>
            </w:r>
          </w:p>
        </w:tc>
        <w:tc>
          <w:tcPr>
            <w:tcW w:w="864" w:type="dxa"/>
            <w:shd w:val="clear" w:color="auto" w:fill="F3F6FB"/>
          </w:tcPr>
          <w:p w14:paraId="488083F6" w14:textId="77777777" w:rsidR="008420A7" w:rsidRDefault="00000000">
            <w:pPr>
              <w:spacing w:after="40"/>
            </w:pPr>
            <w:r>
              <w:rPr>
                <w:sz w:val="17"/>
              </w:rPr>
              <w:t>L</w:t>
            </w:r>
          </w:p>
        </w:tc>
        <w:tc>
          <w:tcPr>
            <w:tcW w:w="4464" w:type="dxa"/>
            <w:shd w:val="clear" w:color="auto" w:fill="F3F6FB"/>
          </w:tcPr>
          <w:p w14:paraId="05536104" w14:textId="77777777" w:rsidR="008420A7" w:rsidRDefault="00000000">
            <w:pPr>
              <w:spacing w:after="40"/>
            </w:pPr>
            <w:r>
              <w:rPr>
                <w:sz w:val="17"/>
              </w:rPr>
              <w:t>Module 2 Form 1, Python engine. Change Item effects to "Fixed (no shrinkage)". Fit.</w:t>
            </w:r>
          </w:p>
        </w:tc>
        <w:tc>
          <w:tcPr>
            <w:tcW w:w="4392" w:type="dxa"/>
            <w:shd w:val="clear" w:color="auto" w:fill="F3F6FB"/>
          </w:tcPr>
          <w:p w14:paraId="6ABD9876" w14:textId="77777777" w:rsidR="008420A7" w:rsidRDefault="00000000">
            <w:pPr>
              <w:spacing w:after="40"/>
            </w:pPr>
            <w:r>
              <w:rPr>
                <w:sz w:val="17"/>
              </w:rPr>
              <w:t>Caption says item effects fixed and shows no item SD. Item difficulties are close to the random-effects ones (differences normally under 0.2 logits).</w:t>
            </w:r>
          </w:p>
        </w:tc>
        <w:tc>
          <w:tcPr>
            <w:tcW w:w="1152" w:type="dxa"/>
            <w:shd w:val="clear" w:color="auto" w:fill="F3F6FB"/>
          </w:tcPr>
          <w:p w14:paraId="068EE80C" w14:textId="77777777" w:rsidR="008420A7" w:rsidRDefault="00000000">
            <w:pPr>
              <w:spacing w:after="40"/>
            </w:pPr>
            <w:r>
              <w:rPr>
                <w:sz w:val="17"/>
              </w:rPr>
              <w:t>☒ Pass</w:t>
            </w:r>
          </w:p>
          <w:p w14:paraId="3368CD88" w14:textId="77777777" w:rsidR="008420A7" w:rsidRDefault="00000000">
            <w:pPr>
              <w:spacing w:after="40"/>
            </w:pPr>
            <w:r>
              <w:rPr>
                <w:sz w:val="17"/>
              </w:rPr>
              <w:t>☐ Fail</w:t>
            </w:r>
          </w:p>
          <w:p w14:paraId="56A1A496" w14:textId="77777777" w:rsidR="008420A7" w:rsidRDefault="00000000">
            <w:pPr>
              <w:spacing w:after="40"/>
            </w:pPr>
            <w:r>
              <w:rPr>
                <w:sz w:val="17"/>
              </w:rPr>
              <w:t>☐ Blocked</w:t>
            </w:r>
          </w:p>
          <w:p w14:paraId="1233E197" w14:textId="77777777" w:rsidR="008420A7" w:rsidRDefault="00000000">
            <w:pPr>
              <w:spacing w:after="40"/>
            </w:pPr>
            <w:r>
              <w:rPr>
                <w:sz w:val="17"/>
              </w:rPr>
              <w:t>☐ Not run</w:t>
            </w:r>
          </w:p>
        </w:tc>
        <w:tc>
          <w:tcPr>
            <w:tcW w:w="2448" w:type="dxa"/>
            <w:shd w:val="clear" w:color="auto" w:fill="F3F6FB"/>
          </w:tcPr>
          <w:p w14:paraId="6B622230" w14:textId="1D323F90" w:rsidR="008420A7" w:rsidRDefault="008242A6">
            <w:pPr>
              <w:spacing w:after="40"/>
            </w:pPr>
            <w:r>
              <w:t>Pass</w:t>
            </w:r>
          </w:p>
          <w:p w14:paraId="6B622230" w14:textId="1D323F90" w:rsidR="008420A7" w:rsidRDefault="008242A6">
            <w:pPr>
              <w:spacing w:after="40"/>
            </w:pPr>
            <w:r>
              <w:t>Retest 2026-10-30 Pass: caption says fixed effects, no item SD; Module 2 Form 1 (92x10) student SD 0.61; fixed vs random largest difference 0.12 logits, identical ranks (read-only check).</w:t>
            </w:r>
          </w:p>
        </w:tc>
      </w:tr>
      <w:tr w:rsidR="008420A7" w14:paraId="46D72242" w14:textId="77777777">
        <w:trPr>
          <w:cantSplit/>
          <w:jc w:val="center"/>
        </w:trPr>
        <w:tc>
          <w:tcPr>
            <w:tcW w:w="792" w:type="dxa"/>
          </w:tcPr>
          <w:p w14:paraId="0FEDFB17" w14:textId="77777777" w:rsidR="008420A7" w:rsidRDefault="00000000">
            <w:pPr>
              <w:spacing w:after="40"/>
            </w:pPr>
            <w:r>
              <w:rPr>
                <w:b/>
                <w:sz w:val="17"/>
              </w:rPr>
              <w:t>E7</w:t>
            </w:r>
          </w:p>
        </w:tc>
        <w:tc>
          <w:tcPr>
            <w:tcW w:w="864" w:type="dxa"/>
          </w:tcPr>
          <w:p w14:paraId="37C657C1" w14:textId="77777777" w:rsidR="008420A7" w:rsidRDefault="00000000">
            <w:pPr>
              <w:spacing w:after="40"/>
            </w:pPr>
            <w:r>
              <w:rPr>
                <w:sz w:val="17"/>
              </w:rPr>
              <w:t>L</w:t>
            </w:r>
          </w:p>
        </w:tc>
        <w:tc>
          <w:tcPr>
            <w:tcW w:w="4464" w:type="dxa"/>
          </w:tcPr>
          <w:p w14:paraId="4F215C02" w14:textId="77777777" w:rsidR="008420A7" w:rsidRDefault="00000000">
            <w:pPr>
              <w:spacing w:after="40"/>
            </w:pPr>
            <w:r>
              <w:rPr>
                <w:sz w:val="17"/>
              </w:rPr>
              <w:t>Module 3 Form 2 (8 students × 10 items), Python engine, Automatic. Fit.</w:t>
            </w:r>
          </w:p>
        </w:tc>
        <w:tc>
          <w:tcPr>
            <w:tcW w:w="4392" w:type="dxa"/>
          </w:tcPr>
          <w:p w14:paraId="4DD38AD9" w14:textId="77777777" w:rsidR="008420A7" w:rsidRDefault="00000000">
            <w:pPr>
              <w:spacing w:after="40"/>
            </w:pPr>
            <w:r>
              <w:rPr>
                <w:sz w:val="17"/>
              </w:rPr>
              <w:t>Orange warning "Only 8 students: below Linacre's… minimum of about 30". Intervals are wide (SE about 0.55). Q1 about −1.17 (interval −2.29 to −0.06, rank 9); Q5 about +0.33 (rank 1, hardest).</w:t>
            </w:r>
          </w:p>
        </w:tc>
        <w:tc>
          <w:tcPr>
            <w:tcW w:w="1152" w:type="dxa"/>
          </w:tcPr>
          <w:p w14:paraId="478283AB" w14:textId="77777777" w:rsidR="008420A7" w:rsidRDefault="00000000">
            <w:pPr>
              <w:spacing w:after="40"/>
            </w:pPr>
            <w:r>
              <w:rPr>
                <w:sz w:val="17"/>
              </w:rPr>
              <w:t>☒ Pass</w:t>
            </w:r>
          </w:p>
          <w:p w14:paraId="750212FB" w14:textId="77777777" w:rsidR="008420A7" w:rsidRDefault="00000000">
            <w:pPr>
              <w:spacing w:after="40"/>
            </w:pPr>
            <w:r>
              <w:rPr>
                <w:sz w:val="17"/>
              </w:rPr>
              <w:t>☐ Fail</w:t>
            </w:r>
          </w:p>
          <w:p w14:paraId="6B9F1B8B" w14:textId="77777777" w:rsidR="008420A7" w:rsidRDefault="00000000">
            <w:pPr>
              <w:spacing w:after="40"/>
            </w:pPr>
            <w:r>
              <w:rPr>
                <w:sz w:val="17"/>
              </w:rPr>
              <w:t>☐ Blocked</w:t>
            </w:r>
          </w:p>
          <w:p w14:paraId="51F0A725" w14:textId="77777777" w:rsidR="008420A7" w:rsidRDefault="00000000">
            <w:pPr>
              <w:spacing w:after="40"/>
            </w:pPr>
            <w:r>
              <w:rPr>
                <w:sz w:val="17"/>
              </w:rPr>
              <w:t>☐ Not run</w:t>
            </w:r>
          </w:p>
        </w:tc>
        <w:tc>
          <w:tcPr>
            <w:tcW w:w="2448" w:type="dxa"/>
          </w:tcPr>
          <w:p w14:paraId="184915D4" w14:textId="16E4F6AC" w:rsidR="008420A7" w:rsidRDefault="008242A6">
            <w:pPr>
              <w:spacing w:after="40"/>
            </w:pPr>
            <w:r>
              <w:t>Pass</w:t>
            </w:r>
          </w:p>
        </w:tc>
      </w:tr>
      <w:tr w:rsidR="008420A7" w14:paraId="3757073C" w14:textId="77777777">
        <w:trPr>
          <w:cantSplit/>
          <w:jc w:val="center"/>
        </w:trPr>
        <w:tc>
          <w:tcPr>
            <w:tcW w:w="792" w:type="dxa"/>
            <w:shd w:val="clear" w:color="auto" w:fill="F3F6FB"/>
          </w:tcPr>
          <w:p w14:paraId="464A1950" w14:textId="77777777" w:rsidR="008420A7" w:rsidRDefault="00000000">
            <w:pPr>
              <w:spacing w:after="40"/>
            </w:pPr>
            <w:r>
              <w:rPr>
                <w:b/>
                <w:sz w:val="17"/>
              </w:rPr>
              <w:t>E8</w:t>
            </w:r>
          </w:p>
        </w:tc>
        <w:tc>
          <w:tcPr>
            <w:tcW w:w="864" w:type="dxa"/>
            <w:shd w:val="clear" w:color="auto" w:fill="F3F6FB"/>
          </w:tcPr>
          <w:p w14:paraId="23B9FC03" w14:textId="77777777" w:rsidR="008420A7" w:rsidRDefault="00000000">
            <w:pPr>
              <w:spacing w:after="40"/>
            </w:pPr>
            <w:r>
              <w:rPr>
                <w:sz w:val="17"/>
              </w:rPr>
              <w:t>L</w:t>
            </w:r>
          </w:p>
        </w:tc>
        <w:tc>
          <w:tcPr>
            <w:tcW w:w="4464" w:type="dxa"/>
            <w:shd w:val="clear" w:color="auto" w:fill="F3F6FB"/>
          </w:tcPr>
          <w:p w14:paraId="3105D2C9" w14:textId="77777777" w:rsidR="008420A7" w:rsidRDefault="00000000">
            <w:pPr>
              <w:spacing w:after="40"/>
            </w:pPr>
            <w:r>
              <w:rPr>
                <w:sz w:val="17"/>
              </w:rPr>
              <w:t>Module 3 Form 1 (90 students × 5 items). Item effects: Automatic, then Random.</w:t>
            </w:r>
          </w:p>
        </w:tc>
        <w:tc>
          <w:tcPr>
            <w:tcW w:w="4392" w:type="dxa"/>
            <w:shd w:val="clear" w:color="auto" w:fill="F3F6FB"/>
          </w:tcPr>
          <w:p w14:paraId="47743EBD" w14:textId="77777777" w:rsidR="008420A7" w:rsidRDefault="00000000">
            <w:pPr>
              <w:spacing w:after="40"/>
            </w:pPr>
            <w:r>
              <w:rPr>
                <w:sz w:val="17"/>
              </w:rPr>
              <w:t>Automatic picks fixed effects (fewer than 10 items). Choosing Random adds an orange warning: "Only 5 items: the spread of difficulty across items is poorly estimated… Prefer 'items as fixed effects'".</w:t>
            </w:r>
          </w:p>
        </w:tc>
        <w:tc>
          <w:tcPr>
            <w:tcW w:w="1152" w:type="dxa"/>
            <w:shd w:val="clear" w:color="auto" w:fill="F3F6FB"/>
          </w:tcPr>
          <w:p w14:paraId="5197AAB5" w14:textId="77777777" w:rsidR="008420A7" w:rsidRDefault="00000000">
            <w:pPr>
              <w:spacing w:after="40"/>
            </w:pPr>
            <w:r>
              <w:rPr>
                <w:sz w:val="17"/>
              </w:rPr>
              <w:t>☒ Pass</w:t>
            </w:r>
          </w:p>
          <w:p w14:paraId="427CB79F" w14:textId="77777777" w:rsidR="008420A7" w:rsidRDefault="00000000">
            <w:pPr>
              <w:spacing w:after="40"/>
            </w:pPr>
            <w:r>
              <w:rPr>
                <w:sz w:val="17"/>
              </w:rPr>
              <w:t>☐ Fail</w:t>
            </w:r>
          </w:p>
          <w:p w14:paraId="459D2EBF" w14:textId="77777777" w:rsidR="008420A7" w:rsidRDefault="00000000">
            <w:pPr>
              <w:spacing w:after="40"/>
            </w:pPr>
            <w:r>
              <w:rPr>
                <w:sz w:val="17"/>
              </w:rPr>
              <w:t>☐ Blocked</w:t>
            </w:r>
          </w:p>
          <w:p w14:paraId="3A172303" w14:textId="77777777" w:rsidR="008420A7" w:rsidRDefault="00000000">
            <w:pPr>
              <w:spacing w:after="40"/>
            </w:pPr>
            <w:r>
              <w:rPr>
                <w:sz w:val="17"/>
              </w:rPr>
              <w:t>☐ Not run</w:t>
            </w:r>
          </w:p>
        </w:tc>
        <w:tc>
          <w:tcPr>
            <w:tcW w:w="2448" w:type="dxa"/>
            <w:shd w:val="clear" w:color="auto" w:fill="F3F6FB"/>
          </w:tcPr>
          <w:p w14:paraId="24A70AD3" w14:textId="61B3FFD4" w:rsidR="008420A7" w:rsidRDefault="008242A6">
            <w:pPr>
              <w:spacing w:after="40"/>
            </w:pPr>
            <w:r>
              <w:t>Pass</w:t>
            </w:r>
          </w:p>
        </w:tc>
      </w:tr>
      <w:tr w:rsidR="008420A7" w14:paraId="1E0CD1D5" w14:textId="77777777">
        <w:trPr>
          <w:cantSplit/>
          <w:jc w:val="center"/>
        </w:trPr>
        <w:tc>
          <w:tcPr>
            <w:tcW w:w="792" w:type="dxa"/>
          </w:tcPr>
          <w:p w14:paraId="20BD66AF" w14:textId="77777777" w:rsidR="008420A7" w:rsidRDefault="00000000">
            <w:pPr>
              <w:spacing w:after="40"/>
            </w:pPr>
            <w:r>
              <w:rPr>
                <w:b/>
                <w:sz w:val="17"/>
              </w:rPr>
              <w:t>E9</w:t>
            </w:r>
          </w:p>
        </w:tc>
        <w:tc>
          <w:tcPr>
            <w:tcW w:w="864" w:type="dxa"/>
          </w:tcPr>
          <w:p w14:paraId="1D1911E8" w14:textId="77777777" w:rsidR="008420A7" w:rsidRDefault="00000000">
            <w:pPr>
              <w:spacing w:after="40"/>
            </w:pPr>
            <w:r>
              <w:rPr>
                <w:sz w:val="17"/>
              </w:rPr>
              <w:t>L</w:t>
            </w:r>
          </w:p>
        </w:tc>
        <w:tc>
          <w:tcPr>
            <w:tcW w:w="4464" w:type="dxa"/>
          </w:tcPr>
          <w:p w14:paraId="65D0ABF3" w14:textId="77777777" w:rsidR="008420A7" w:rsidRDefault="00000000">
            <w:pPr>
              <w:spacing w:after="40"/>
            </w:pPr>
            <w:r>
              <w:rPr>
                <w:sz w:val="17"/>
              </w:rPr>
              <w:t>Click "⬇ Download item difficulties (CSV)".</w:t>
            </w:r>
          </w:p>
        </w:tc>
        <w:tc>
          <w:tcPr>
            <w:tcW w:w="4392" w:type="dxa"/>
          </w:tcPr>
          <w:p w14:paraId="11616BBC" w14:textId="77777777" w:rsidR="008420A7" w:rsidRDefault="00000000">
            <w:pPr>
              <w:spacing w:after="40"/>
            </w:pPr>
            <w:r>
              <w:rPr>
                <w:sz w:val="17"/>
              </w:rPr>
              <w:t>A CSV with Item, n, % correct, Difficulty (logits), SE, 95% interval, Rank. Values equal the table on screen.</w:t>
            </w:r>
          </w:p>
        </w:tc>
        <w:tc>
          <w:tcPr>
            <w:tcW w:w="1152" w:type="dxa"/>
          </w:tcPr>
          <w:p w14:paraId="616ED8B2" w14:textId="77777777" w:rsidR="008420A7" w:rsidRDefault="00000000">
            <w:pPr>
              <w:spacing w:after="40"/>
            </w:pPr>
            <w:r>
              <w:rPr>
                <w:sz w:val="17"/>
              </w:rPr>
              <w:t>☒ Pass</w:t>
            </w:r>
          </w:p>
          <w:p w14:paraId="747C16DA" w14:textId="77777777" w:rsidR="008420A7" w:rsidRDefault="00000000">
            <w:pPr>
              <w:spacing w:after="40"/>
            </w:pPr>
            <w:r>
              <w:rPr>
                <w:sz w:val="17"/>
              </w:rPr>
              <w:t>☐ Fail</w:t>
            </w:r>
          </w:p>
          <w:p w14:paraId="5785A281" w14:textId="77777777" w:rsidR="008420A7" w:rsidRDefault="00000000">
            <w:pPr>
              <w:spacing w:after="40"/>
            </w:pPr>
            <w:r>
              <w:rPr>
                <w:sz w:val="17"/>
              </w:rPr>
              <w:t>☐ Blocked</w:t>
            </w:r>
          </w:p>
          <w:p w14:paraId="3CB80BB3" w14:textId="77777777" w:rsidR="008420A7" w:rsidRDefault="00000000">
            <w:pPr>
              <w:spacing w:after="40"/>
            </w:pPr>
            <w:r>
              <w:rPr>
                <w:sz w:val="17"/>
              </w:rPr>
              <w:t>☐ Not run</w:t>
            </w:r>
          </w:p>
        </w:tc>
        <w:tc>
          <w:tcPr>
            <w:tcW w:w="2448" w:type="dxa"/>
          </w:tcPr>
          <w:p w14:paraId="7BA5ADE3" w14:textId="508919BF" w:rsidR="008420A7" w:rsidRDefault="008242A6">
            <w:pPr>
              <w:spacing w:after="40"/>
            </w:pPr>
            <w:r>
              <w:t>Pass</w:t>
            </w:r>
          </w:p>
        </w:tc>
      </w:tr>
      <w:tr w:rsidR="008420A7" w14:paraId="3306647B" w14:textId="77777777">
        <w:trPr>
          <w:cantSplit/>
          <w:jc w:val="center"/>
        </w:trPr>
        <w:tc>
          <w:tcPr>
            <w:tcW w:w="792" w:type="dxa"/>
            <w:shd w:val="clear" w:color="auto" w:fill="F3F6FB"/>
          </w:tcPr>
          <w:p w14:paraId="6CDA8F4D" w14:textId="77777777" w:rsidR="008420A7" w:rsidRDefault="00000000">
            <w:pPr>
              <w:spacing w:after="40"/>
            </w:pPr>
            <w:r>
              <w:rPr>
                <w:b/>
                <w:sz w:val="17"/>
              </w:rPr>
              <w:t>E10</w:t>
            </w:r>
          </w:p>
        </w:tc>
        <w:tc>
          <w:tcPr>
            <w:tcW w:w="864" w:type="dxa"/>
            <w:shd w:val="clear" w:color="auto" w:fill="F3F6FB"/>
          </w:tcPr>
          <w:p w14:paraId="17B85C49" w14:textId="77777777" w:rsidR="008420A7" w:rsidRDefault="00000000">
            <w:pPr>
              <w:spacing w:after="40"/>
            </w:pPr>
            <w:r>
              <w:rPr>
                <w:sz w:val="17"/>
              </w:rPr>
              <w:t>L</w:t>
            </w:r>
          </w:p>
        </w:tc>
        <w:tc>
          <w:tcPr>
            <w:tcW w:w="4464" w:type="dxa"/>
            <w:shd w:val="clear" w:color="auto" w:fill="F3F6FB"/>
          </w:tcPr>
          <w:p w14:paraId="16B911CC" w14:textId="77777777" w:rsidR="008420A7" w:rsidRDefault="00000000">
            <w:pPr>
              <w:spacing w:after="40"/>
            </w:pPr>
            <w:r>
              <w:rPr>
                <w:sz w:val="17"/>
              </w:rPr>
              <w:t>Open the expander "ℹ️ What this shows…" and read the Limits paragraph.</w:t>
            </w:r>
          </w:p>
        </w:tc>
        <w:tc>
          <w:tcPr>
            <w:tcW w:w="4392" w:type="dxa"/>
            <w:shd w:val="clear" w:color="auto" w:fill="F3F6FB"/>
          </w:tcPr>
          <w:p w14:paraId="54EC7834" w14:textId="77777777" w:rsidR="008420A7" w:rsidRDefault="00000000">
            <w:pPr>
              <w:spacing w:after="40"/>
            </w:pPr>
            <w:r>
              <w:rPr>
                <w:sz w:val="17"/>
              </w:rPr>
              <w:t>It says: assumes one trait and equal discrimination; the Python engine agreed with R lme4 in validation but its intervals ran slightly narrow (about 90% coverage against a nominal 95%); a hard item and an unlearned topic look the same.</w:t>
            </w:r>
          </w:p>
        </w:tc>
        <w:tc>
          <w:tcPr>
            <w:tcW w:w="1152" w:type="dxa"/>
            <w:shd w:val="clear" w:color="auto" w:fill="F3F6FB"/>
          </w:tcPr>
          <w:p w14:paraId="0ECC4C78" w14:textId="77777777" w:rsidR="008420A7" w:rsidRDefault="00000000">
            <w:pPr>
              <w:spacing w:after="40"/>
            </w:pPr>
            <w:r>
              <w:rPr>
                <w:sz w:val="17"/>
              </w:rPr>
              <w:t>☒ Pass</w:t>
            </w:r>
          </w:p>
          <w:p w14:paraId="4E9E4872" w14:textId="77777777" w:rsidR="008420A7" w:rsidRDefault="00000000">
            <w:pPr>
              <w:spacing w:after="40"/>
            </w:pPr>
            <w:r>
              <w:rPr>
                <w:sz w:val="17"/>
              </w:rPr>
              <w:t>☐ Fail</w:t>
            </w:r>
          </w:p>
          <w:p w14:paraId="294E27BD" w14:textId="77777777" w:rsidR="008420A7" w:rsidRDefault="00000000">
            <w:pPr>
              <w:spacing w:after="40"/>
            </w:pPr>
            <w:r>
              <w:rPr>
                <w:sz w:val="17"/>
              </w:rPr>
              <w:t>☐ Blocked</w:t>
            </w:r>
          </w:p>
          <w:p w14:paraId="36574DD6" w14:textId="77777777" w:rsidR="008420A7" w:rsidRDefault="00000000">
            <w:pPr>
              <w:spacing w:after="40"/>
            </w:pPr>
            <w:r>
              <w:rPr>
                <w:sz w:val="17"/>
              </w:rPr>
              <w:t>☐ Not run</w:t>
            </w:r>
          </w:p>
        </w:tc>
        <w:tc>
          <w:tcPr>
            <w:tcW w:w="2448" w:type="dxa"/>
            <w:shd w:val="clear" w:color="auto" w:fill="F3F6FB"/>
          </w:tcPr>
          <w:p w14:paraId="4E51CBDB" w14:textId="7BCCEBD1" w:rsidR="008420A7" w:rsidRDefault="008242A6">
            <w:pPr>
              <w:spacing w:after="40"/>
            </w:pPr>
            <w:r>
              <w:t>Pass</w:t>
            </w:r>
          </w:p>
        </w:tc>
      </w:tr>
      <w:tr w:rsidR="008420A7" w14:paraId="5A100957" w14:textId="77777777">
        <w:trPr>
          <w:cantSplit/>
          <w:jc w:val="center"/>
        </w:trPr>
        <w:tc>
          <w:tcPr>
            <w:tcW w:w="792" w:type="dxa"/>
          </w:tcPr>
          <w:p w14:paraId="174986F2" w14:textId="77777777" w:rsidR="008420A7" w:rsidRDefault="00000000">
            <w:pPr>
              <w:spacing w:after="40"/>
            </w:pPr>
            <w:r>
              <w:rPr>
                <w:b/>
                <w:sz w:val="17"/>
              </w:rPr>
              <w:lastRenderedPageBreak/>
              <w:t>E11</w:t>
            </w:r>
          </w:p>
        </w:tc>
        <w:tc>
          <w:tcPr>
            <w:tcW w:w="864" w:type="dxa"/>
          </w:tcPr>
          <w:p w14:paraId="7ACAB798" w14:textId="77777777" w:rsidR="008420A7" w:rsidRDefault="00000000">
            <w:pPr>
              <w:spacing w:after="40"/>
            </w:pPr>
            <w:r>
              <w:rPr>
                <w:sz w:val="17"/>
              </w:rPr>
              <w:t>S</w:t>
            </w:r>
          </w:p>
        </w:tc>
        <w:tc>
          <w:tcPr>
            <w:tcW w:w="4464" w:type="dxa"/>
          </w:tcPr>
          <w:p w14:paraId="4DF23F93" w14:textId="77777777" w:rsidR="008420A7" w:rsidRDefault="00000000">
            <w:pPr>
              <w:spacing w:after="40"/>
            </w:pPr>
            <w:r>
              <w:rPr>
                <w:sz w:val="17"/>
              </w:rPr>
              <w:t>On staging run one fit (any assessment with data), engine Automatic.</w:t>
            </w:r>
          </w:p>
        </w:tc>
        <w:tc>
          <w:tcPr>
            <w:tcW w:w="4392" w:type="dxa"/>
          </w:tcPr>
          <w:p w14:paraId="617DBFE5" w14:textId="77777777" w:rsidR="008420A7" w:rsidRDefault="00000000">
            <w:pPr>
              <w:spacing w:after="40"/>
            </w:pPr>
            <w:r>
              <w:rPr>
                <w:sz w:val="17"/>
              </w:rPr>
              <w:t>It fits without error and reports the Python engine. Record students/items: ________</w:t>
            </w:r>
          </w:p>
        </w:tc>
        <w:tc>
          <w:tcPr>
            <w:tcW w:w="1152" w:type="dxa"/>
          </w:tcPr>
          <w:p w14:paraId="303797B3" w14:textId="77777777" w:rsidR="008420A7" w:rsidRDefault="00000000">
            <w:pPr>
              <w:spacing w:after="40"/>
            </w:pPr>
            <w:r>
              <w:rPr>
                <w:sz w:val="17"/>
              </w:rPr>
              <w:t>☐ Pass</w:t>
            </w:r>
          </w:p>
          <w:p w14:paraId="5FC369E5" w14:textId="77777777" w:rsidR="008420A7" w:rsidRDefault="00000000">
            <w:pPr>
              <w:spacing w:after="40"/>
            </w:pPr>
            <w:r>
              <w:rPr>
                <w:sz w:val="17"/>
              </w:rPr>
              <w:t>☐ Fail</w:t>
            </w:r>
          </w:p>
          <w:p w14:paraId="66C2550C" w14:textId="77777777" w:rsidR="008420A7" w:rsidRDefault="00000000">
            <w:pPr>
              <w:spacing w:after="40"/>
            </w:pPr>
            <w:r>
              <w:rPr>
                <w:sz w:val="17"/>
              </w:rPr>
              <w:t>☒ Blocked</w:t>
            </w:r>
          </w:p>
          <w:p w14:paraId="4845ABEA" w14:textId="77777777" w:rsidR="008420A7" w:rsidRDefault="00000000">
            <w:pPr>
              <w:spacing w:after="40"/>
            </w:pPr>
            <w:r>
              <w:rPr>
                <w:sz w:val="17"/>
              </w:rPr>
              <w:t>☐ Not run</w:t>
            </w:r>
          </w:p>
        </w:tc>
        <w:tc>
          <w:tcPr>
            <w:tcW w:w="2448" w:type="dxa"/>
          </w:tcPr>
          <w:p w14:paraId="33E101D5" w14:textId="5FF899E6" w:rsidR="008420A7" w:rsidRDefault="005C54A3">
            <w:pPr>
              <w:spacing w:after="40"/>
            </w:pPr>
            <w:r>
              <w:t>Blocked</w:t>
            </w:r>
          </w:p>
        </w:tc>
      </w:tr>
    </w:tbl>
    <w:p w14:paraId="34433AF4" w14:textId="77777777" w:rsidR="008420A7" w:rsidRDefault="008420A7">
      <w:pPr>
        <w:spacing w:after="40"/>
      </w:pPr>
    </w:p>
    <w:p w14:paraId="12396F25" w14:textId="77777777" w:rsidR="008420A7" w:rsidRDefault="00000000">
      <w:pPr>
        <w:pStyle w:val="Heading2"/>
      </w:pPr>
      <w:r>
        <w:t>Section F. Method 3: Item Review (reviewer-first Bloom rating)</w:t>
      </w:r>
    </w:p>
    <w:p w14:paraId="4069A360" w14:textId="77777777" w:rsidR="008420A7" w:rsidRDefault="00000000">
      <w:pPr>
        <w:spacing w:after="80"/>
      </w:pPr>
      <w:r>
        <w:rPr>
          <w:i/>
          <w:sz w:val="18"/>
        </w:rPr>
        <w:t>Where: Item Review section. Use account tester1 unless told otherwise. AI model costs: Claude costs under one cent per item for both steps together; the other three models cost a few cents in total for this section. If an AI model returns an error, note which one and carry on.</w:t>
      </w:r>
    </w:p>
    <w:p w14:paraId="2FAD77E9" w14:textId="77777777" w:rsidR="008420A7" w:rsidRDefault="00000000">
      <w:pPr>
        <w:pStyle w:val="Heading3"/>
      </w:pPr>
      <w:r>
        <w:t>F-I. Setup and display</w:t>
      </w:r>
    </w:p>
    <w:tbl>
      <w:tblPr>
        <w:tblStyle w:val="TableGrid"/>
        <w:tblW w:w="0" w:type="auto"/>
        <w:jc w:val="center"/>
        <w:tblLayout w:type="fixed"/>
        <w:tblLook w:val="04A0" w:firstRow="1" w:lastRow="0" w:firstColumn="1" w:lastColumn="0" w:noHBand="0" w:noVBand="1"/>
      </w:tblPr>
      <w:tblGrid>
        <w:gridCol w:w="792"/>
        <w:gridCol w:w="864"/>
        <w:gridCol w:w="4464"/>
        <w:gridCol w:w="4392"/>
        <w:gridCol w:w="1152"/>
        <w:gridCol w:w="2448"/>
      </w:tblGrid>
      <w:tr w:rsidR="008420A7" w14:paraId="4E146200" w14:textId="77777777">
        <w:trPr>
          <w:tblHeader/>
          <w:jc w:val="center"/>
        </w:trPr>
        <w:tc>
          <w:tcPr>
            <w:tcW w:w="792" w:type="dxa"/>
            <w:shd w:val="clear" w:color="auto" w:fill="1F3864"/>
          </w:tcPr>
          <w:p w14:paraId="2CDDFDE9" w14:textId="77777777" w:rsidR="008420A7" w:rsidRDefault="00000000">
            <w:r>
              <w:rPr>
                <w:b/>
                <w:color w:val="FFFFFF"/>
                <w:sz w:val="17"/>
              </w:rPr>
              <w:t>ID</w:t>
            </w:r>
          </w:p>
        </w:tc>
        <w:tc>
          <w:tcPr>
            <w:tcW w:w="864" w:type="dxa"/>
            <w:shd w:val="clear" w:color="auto" w:fill="1F3864"/>
          </w:tcPr>
          <w:p w14:paraId="5B62AC6F" w14:textId="77777777" w:rsidR="008420A7" w:rsidRDefault="00000000">
            <w:r>
              <w:rPr>
                <w:b/>
                <w:color w:val="FFFFFF"/>
                <w:sz w:val="17"/>
              </w:rPr>
              <w:t>Where</w:t>
            </w:r>
          </w:p>
        </w:tc>
        <w:tc>
          <w:tcPr>
            <w:tcW w:w="4464" w:type="dxa"/>
            <w:shd w:val="clear" w:color="auto" w:fill="1F3864"/>
          </w:tcPr>
          <w:p w14:paraId="737E0187" w14:textId="77777777" w:rsidR="008420A7" w:rsidRDefault="00000000">
            <w:r>
              <w:rPr>
                <w:b/>
                <w:color w:val="FFFFFF"/>
                <w:sz w:val="17"/>
              </w:rPr>
              <w:t>What to do</w:t>
            </w:r>
          </w:p>
        </w:tc>
        <w:tc>
          <w:tcPr>
            <w:tcW w:w="4392" w:type="dxa"/>
            <w:shd w:val="clear" w:color="auto" w:fill="1F3864"/>
          </w:tcPr>
          <w:p w14:paraId="440D84C4" w14:textId="77777777" w:rsidR="008420A7" w:rsidRDefault="00000000">
            <w:r>
              <w:rPr>
                <w:b/>
                <w:color w:val="FFFFFF"/>
                <w:sz w:val="17"/>
              </w:rPr>
              <w:t>What you should see</w:t>
            </w:r>
          </w:p>
        </w:tc>
        <w:tc>
          <w:tcPr>
            <w:tcW w:w="1152" w:type="dxa"/>
            <w:shd w:val="clear" w:color="auto" w:fill="1F3864"/>
          </w:tcPr>
          <w:p w14:paraId="55AB1C42" w14:textId="77777777" w:rsidR="008420A7" w:rsidRDefault="00000000">
            <w:r>
              <w:rPr>
                <w:b/>
                <w:color w:val="FFFFFF"/>
                <w:sz w:val="17"/>
              </w:rPr>
              <w:t>Result</w:t>
            </w:r>
          </w:p>
        </w:tc>
        <w:tc>
          <w:tcPr>
            <w:tcW w:w="2448" w:type="dxa"/>
            <w:shd w:val="clear" w:color="auto" w:fill="1F3864"/>
          </w:tcPr>
          <w:p w14:paraId="2067EDA4" w14:textId="77777777" w:rsidR="008420A7" w:rsidRDefault="00000000">
            <w:r>
              <w:rPr>
                <w:b/>
                <w:color w:val="FFFFFF"/>
                <w:sz w:val="17"/>
              </w:rPr>
              <w:t>What you saw / notes</w:t>
            </w:r>
          </w:p>
        </w:tc>
      </w:tr>
      <w:tr w:rsidR="008420A7" w14:paraId="639C57EE" w14:textId="77777777">
        <w:trPr>
          <w:cantSplit/>
          <w:jc w:val="center"/>
        </w:trPr>
        <w:tc>
          <w:tcPr>
            <w:tcW w:w="792" w:type="dxa"/>
          </w:tcPr>
          <w:p w14:paraId="7F008764" w14:textId="77777777" w:rsidR="008420A7" w:rsidRDefault="00000000">
            <w:pPr>
              <w:spacing w:after="40"/>
            </w:pPr>
            <w:r>
              <w:rPr>
                <w:b/>
                <w:sz w:val="17"/>
              </w:rPr>
              <w:t>F1</w:t>
            </w:r>
          </w:p>
        </w:tc>
        <w:tc>
          <w:tcPr>
            <w:tcW w:w="864" w:type="dxa"/>
          </w:tcPr>
          <w:p w14:paraId="52570F06" w14:textId="77777777" w:rsidR="008420A7" w:rsidRDefault="00000000">
            <w:pPr>
              <w:spacing w:after="40"/>
            </w:pPr>
            <w:r>
              <w:rPr>
                <w:sz w:val="17"/>
              </w:rPr>
              <w:t>L+S</w:t>
            </w:r>
          </w:p>
        </w:tc>
        <w:tc>
          <w:tcPr>
            <w:tcW w:w="4464" w:type="dxa"/>
          </w:tcPr>
          <w:p w14:paraId="70E83138" w14:textId="77777777" w:rsidR="008420A7" w:rsidRDefault="00000000">
            <w:pPr>
              <w:spacing w:after="40"/>
            </w:pPr>
            <w:r>
              <w:rPr>
                <w:sz w:val="17"/>
              </w:rPr>
              <w:t>Open Item Review. Open the expander "ℹ️ What this is…". Open the Assessment dropdown.</w:t>
            </w:r>
          </w:p>
        </w:tc>
        <w:tc>
          <w:tcPr>
            <w:tcW w:w="4392" w:type="dxa"/>
          </w:tcPr>
          <w:p w14:paraId="16B51B98" w14:textId="77777777" w:rsidR="008420A7" w:rsidRDefault="00000000">
            <w:pPr>
              <w:spacing w:after="40"/>
            </w:pPr>
            <w:r>
              <w:rPr>
                <w:sz w:val="17"/>
              </w:rPr>
              <w:t>The help names the four models (Claude, ChatGPT, Gemini, an open-weight model via Groq) and says Groq has no Llama chat model today; it says you rate first and AI suggestions stay hidden until you lock your rating; it warns that AI answers vary run to run.</w:t>
            </w:r>
          </w:p>
          <w:p w14:paraId="3CF05F93" w14:textId="77777777" w:rsidR="008420A7" w:rsidRDefault="00000000">
            <w:pPr>
              <w:spacing w:after="40"/>
            </w:pPr>
            <w:r>
              <w:rPr>
                <w:sz w:val="17"/>
              </w:rPr>
              <w:t>The dropdown has 13 entries: Module 1 to 7 Content MCQ; AI Conceptual Inventory; AI Misconceptions; and four "Module 1/2/3/4 — Cohort 1 version (as taken 2026-06-29)".</w:t>
            </w:r>
          </w:p>
        </w:tc>
        <w:tc>
          <w:tcPr>
            <w:tcW w:w="1152" w:type="dxa"/>
          </w:tcPr>
          <w:p w14:paraId="6C8F5D92" w14:textId="77777777" w:rsidR="008420A7" w:rsidRDefault="00000000">
            <w:pPr>
              <w:spacing w:after="40"/>
            </w:pPr>
            <w:r>
              <w:rPr>
                <w:sz w:val="17"/>
              </w:rPr>
              <w:t>☐ Pass</w:t>
            </w:r>
          </w:p>
          <w:p w14:paraId="53059BB4" w14:textId="77777777" w:rsidR="008420A7" w:rsidRDefault="00000000">
            <w:pPr>
              <w:spacing w:after="40"/>
            </w:pPr>
            <w:r>
              <w:rPr>
                <w:sz w:val="17"/>
              </w:rPr>
              <w:t>☐ Fail</w:t>
            </w:r>
          </w:p>
          <w:p w14:paraId="1933375D" w14:textId="77777777" w:rsidR="008420A7" w:rsidRDefault="00000000">
            <w:pPr>
              <w:spacing w:after="40"/>
            </w:pPr>
            <w:r>
              <w:rPr>
                <w:sz w:val="17"/>
              </w:rPr>
              <w:t>☒ Blocked</w:t>
            </w:r>
          </w:p>
          <w:p w14:paraId="5CDF9EA2" w14:textId="77777777" w:rsidR="008420A7" w:rsidRDefault="00000000">
            <w:pPr>
              <w:spacing w:after="40"/>
            </w:pPr>
            <w:r>
              <w:rPr>
                <w:sz w:val="17"/>
              </w:rPr>
              <w:t>☐ Not run</w:t>
            </w:r>
          </w:p>
        </w:tc>
        <w:tc>
          <w:tcPr>
            <w:tcW w:w="2448" w:type="dxa"/>
          </w:tcPr>
          <w:p w14:paraId="09D5A15E" w14:textId="72BD7A07" w:rsidR="008420A7" w:rsidRDefault="005C54A3">
            <w:pPr>
              <w:spacing w:after="40"/>
            </w:pPr>
            <w:r>
              <w:t>Blocked</w:t>
            </w:r>
          </w:p>
          <w:p w14:paraId="09D5A15E" w14:textId="72BD7A07" w:rsidR="008420A7" w:rsidRDefault="005C54A3">
            <w:pPr>
              <w:spacing w:after="40"/>
            </w:pPr>
            <w:r>
              <w:t>Blocked on staging (empty). The local half is not recorded separately in the run notes.</w:t>
            </w:r>
          </w:p>
        </w:tc>
      </w:tr>
      <w:tr w:rsidR="008420A7" w14:paraId="43BC4A40" w14:textId="77777777">
        <w:trPr>
          <w:cantSplit/>
          <w:jc w:val="center"/>
        </w:trPr>
        <w:tc>
          <w:tcPr>
            <w:tcW w:w="792" w:type="dxa"/>
            <w:shd w:val="clear" w:color="auto" w:fill="F3F6FB"/>
          </w:tcPr>
          <w:p w14:paraId="7FE63BEB" w14:textId="77777777" w:rsidR="008420A7" w:rsidRDefault="00000000">
            <w:pPr>
              <w:spacing w:after="40"/>
            </w:pPr>
            <w:r>
              <w:rPr>
                <w:b/>
                <w:sz w:val="17"/>
              </w:rPr>
              <w:t>F2</w:t>
            </w:r>
          </w:p>
        </w:tc>
        <w:tc>
          <w:tcPr>
            <w:tcW w:w="864" w:type="dxa"/>
            <w:shd w:val="clear" w:color="auto" w:fill="F3F6FB"/>
          </w:tcPr>
          <w:p w14:paraId="3E95AD3E" w14:textId="77777777" w:rsidR="008420A7" w:rsidRDefault="00000000">
            <w:pPr>
              <w:spacing w:after="40"/>
            </w:pPr>
            <w:r>
              <w:rPr>
                <w:sz w:val="17"/>
              </w:rPr>
              <w:t>L</w:t>
            </w:r>
          </w:p>
        </w:tc>
        <w:tc>
          <w:tcPr>
            <w:tcW w:w="4464" w:type="dxa"/>
            <w:shd w:val="clear" w:color="auto" w:fill="F3F6FB"/>
          </w:tcPr>
          <w:p w14:paraId="0F23FB91" w14:textId="77777777" w:rsidR="008420A7" w:rsidRDefault="00000000">
            <w:pPr>
              <w:spacing w:after="40"/>
            </w:pPr>
            <w:r>
              <w:rPr>
                <w:sz w:val="17"/>
              </w:rPr>
              <w:t>Choose "Module 1 — Content MCQ". Look at item Q1, then Q2, then Q7.</w:t>
            </w:r>
          </w:p>
        </w:tc>
        <w:tc>
          <w:tcPr>
            <w:tcW w:w="4392" w:type="dxa"/>
            <w:shd w:val="clear" w:color="auto" w:fill="F3F6FB"/>
          </w:tcPr>
          <w:p w14:paraId="7276AD8F" w14:textId="77777777" w:rsidR="008420A7" w:rsidRDefault="00000000">
            <w:pPr>
              <w:spacing w:after="40"/>
            </w:pPr>
            <w:r>
              <w:rPr>
                <w:sz w:val="17"/>
              </w:rPr>
              <w:t>Text under the dropdown: "15 items · signed in as tester1". Each item shows its question and options. NO answer key and no AI text anywhere. Q2 and Q7 are True/False items with two options (A True, B False).</w:t>
            </w:r>
          </w:p>
        </w:tc>
        <w:tc>
          <w:tcPr>
            <w:tcW w:w="1152" w:type="dxa"/>
            <w:shd w:val="clear" w:color="auto" w:fill="F3F6FB"/>
          </w:tcPr>
          <w:p w14:paraId="4DED3684" w14:textId="77777777" w:rsidR="008420A7" w:rsidRDefault="00000000">
            <w:pPr>
              <w:spacing w:after="40"/>
            </w:pPr>
            <w:r>
              <w:rPr>
                <w:sz w:val="17"/>
              </w:rPr>
              <w:t>☒ Pass</w:t>
            </w:r>
          </w:p>
          <w:p w14:paraId="205151A1" w14:textId="77777777" w:rsidR="008420A7" w:rsidRDefault="00000000">
            <w:pPr>
              <w:spacing w:after="40"/>
            </w:pPr>
            <w:r>
              <w:rPr>
                <w:sz w:val="17"/>
              </w:rPr>
              <w:t>☐ Fail</w:t>
            </w:r>
          </w:p>
          <w:p w14:paraId="6AB541A3" w14:textId="77777777" w:rsidR="008420A7" w:rsidRDefault="00000000">
            <w:pPr>
              <w:spacing w:after="40"/>
            </w:pPr>
            <w:r>
              <w:rPr>
                <w:sz w:val="17"/>
              </w:rPr>
              <w:t>☐ Blocked</w:t>
            </w:r>
          </w:p>
          <w:p w14:paraId="46A3F43D" w14:textId="77777777" w:rsidR="008420A7" w:rsidRDefault="00000000">
            <w:pPr>
              <w:spacing w:after="40"/>
            </w:pPr>
            <w:r>
              <w:rPr>
                <w:sz w:val="17"/>
              </w:rPr>
              <w:t>☐ Not run</w:t>
            </w:r>
          </w:p>
        </w:tc>
        <w:tc>
          <w:tcPr>
            <w:tcW w:w="2448" w:type="dxa"/>
            <w:shd w:val="clear" w:color="auto" w:fill="F3F6FB"/>
          </w:tcPr>
          <w:p w14:paraId="1ADDA2D3" w14:textId="77777777" w:rsidR="008420A7" w:rsidRDefault="008420A7">
            <w:pPr>
              <w:spacing w:after="40"/>
            </w:pPr>
            <w:r>
              <w:t>Pass (tester-reported, local, 2026-10-28).</w:t>
            </w:r>
          </w:p>
        </w:tc>
      </w:tr>
      <w:tr w:rsidR="008420A7" w14:paraId="1BEE7BD8" w14:textId="77777777">
        <w:trPr>
          <w:cantSplit/>
          <w:jc w:val="center"/>
        </w:trPr>
        <w:tc>
          <w:tcPr>
            <w:tcW w:w="792" w:type="dxa"/>
          </w:tcPr>
          <w:p w14:paraId="29794BAC" w14:textId="77777777" w:rsidR="008420A7" w:rsidRDefault="00000000">
            <w:pPr>
              <w:spacing w:after="40"/>
            </w:pPr>
            <w:r>
              <w:rPr>
                <w:b/>
                <w:sz w:val="17"/>
              </w:rPr>
              <w:t>F3</w:t>
            </w:r>
          </w:p>
        </w:tc>
        <w:tc>
          <w:tcPr>
            <w:tcW w:w="864" w:type="dxa"/>
          </w:tcPr>
          <w:p w14:paraId="2D58D7D5" w14:textId="77777777" w:rsidR="008420A7" w:rsidRDefault="00000000">
            <w:pPr>
              <w:spacing w:after="40"/>
            </w:pPr>
            <w:r>
              <w:rPr>
                <w:sz w:val="17"/>
              </w:rPr>
              <w:t>L</w:t>
            </w:r>
          </w:p>
        </w:tc>
        <w:tc>
          <w:tcPr>
            <w:tcW w:w="4464" w:type="dxa"/>
          </w:tcPr>
          <w:p w14:paraId="445CD1C2" w14:textId="77777777" w:rsidR="008420A7" w:rsidRDefault="00000000">
            <w:pPr>
              <w:spacing w:after="40"/>
            </w:pPr>
            <w:r>
              <w:rPr>
                <w:sz w:val="17"/>
              </w:rPr>
              <w:t>Open the AI Conceptual Inventory and look at Q4_7, then Q4_1. Open Module 2 and look at Q10.</w:t>
            </w:r>
          </w:p>
        </w:tc>
        <w:tc>
          <w:tcPr>
            <w:tcW w:w="4392" w:type="dxa"/>
          </w:tcPr>
          <w:p w14:paraId="37E7CEFA" w14:textId="77777777" w:rsidR="008420A7" w:rsidRDefault="00000000">
            <w:pPr>
              <w:spacing w:after="40"/>
            </w:pPr>
            <w:r>
              <w:rPr>
                <w:sz w:val="17"/>
              </w:rPr>
              <w:t>Q4_7 and Module 2 Q10 show an orange warning that the item seems to refer to a picture or figure, so the AI cannot see it. Q4_1 does not. (Flagged items: AI-CI Q4_2, 4_7, 4_8, 4_9, 4_10, 4_14, 4_18, 4_20; Module 2 Q10, Q22, Q34.)</w:t>
            </w:r>
          </w:p>
        </w:tc>
        <w:tc>
          <w:tcPr>
            <w:tcW w:w="1152" w:type="dxa"/>
          </w:tcPr>
          <w:p w14:paraId="52FC1BF2" w14:textId="77777777" w:rsidR="008420A7" w:rsidRDefault="00000000">
            <w:pPr>
              <w:spacing w:after="40"/>
            </w:pPr>
            <w:r>
              <w:rPr>
                <w:sz w:val="17"/>
              </w:rPr>
              <w:t>☒ Pass</w:t>
            </w:r>
          </w:p>
          <w:p w14:paraId="2CC8E590" w14:textId="77777777" w:rsidR="008420A7" w:rsidRDefault="00000000">
            <w:pPr>
              <w:spacing w:after="40"/>
            </w:pPr>
            <w:r>
              <w:rPr>
                <w:sz w:val="17"/>
              </w:rPr>
              <w:t>☐ Fail</w:t>
            </w:r>
          </w:p>
          <w:p w14:paraId="321B8634" w14:textId="77777777" w:rsidR="008420A7" w:rsidRDefault="00000000">
            <w:pPr>
              <w:spacing w:after="40"/>
            </w:pPr>
            <w:r>
              <w:rPr>
                <w:sz w:val="17"/>
              </w:rPr>
              <w:t>☐ Blocked</w:t>
            </w:r>
          </w:p>
          <w:p w14:paraId="64F837E7" w14:textId="77777777" w:rsidR="008420A7" w:rsidRDefault="00000000">
            <w:pPr>
              <w:spacing w:after="40"/>
            </w:pPr>
            <w:r>
              <w:rPr>
                <w:sz w:val="17"/>
              </w:rPr>
              <w:t>☐ Not run</w:t>
            </w:r>
          </w:p>
        </w:tc>
        <w:tc>
          <w:tcPr>
            <w:tcW w:w="2448" w:type="dxa"/>
          </w:tcPr>
          <w:p w14:paraId="21858FE8" w14:textId="77777777" w:rsidR="008420A7" w:rsidRDefault="008420A7">
            <w:pPr>
              <w:spacing w:after="40"/>
            </w:pPr>
            <w:r>
              <w:t>Pass (tester-reported, local, 2026-10-28).</w:t>
            </w:r>
          </w:p>
        </w:tc>
      </w:tr>
      <w:tr w:rsidR="008420A7" w14:paraId="1BAE7FF6" w14:textId="77777777">
        <w:trPr>
          <w:cantSplit/>
          <w:jc w:val="center"/>
        </w:trPr>
        <w:tc>
          <w:tcPr>
            <w:tcW w:w="792" w:type="dxa"/>
            <w:shd w:val="clear" w:color="auto" w:fill="F3F6FB"/>
          </w:tcPr>
          <w:p w14:paraId="2711C8AA" w14:textId="77777777" w:rsidR="008420A7" w:rsidRDefault="00000000">
            <w:pPr>
              <w:spacing w:after="40"/>
            </w:pPr>
            <w:r>
              <w:rPr>
                <w:b/>
                <w:sz w:val="17"/>
              </w:rPr>
              <w:t>F4</w:t>
            </w:r>
          </w:p>
        </w:tc>
        <w:tc>
          <w:tcPr>
            <w:tcW w:w="864" w:type="dxa"/>
            <w:shd w:val="clear" w:color="auto" w:fill="F3F6FB"/>
          </w:tcPr>
          <w:p w14:paraId="704BE843" w14:textId="77777777" w:rsidR="008420A7" w:rsidRDefault="00000000">
            <w:pPr>
              <w:spacing w:after="40"/>
            </w:pPr>
            <w:r>
              <w:rPr>
                <w:sz w:val="17"/>
              </w:rPr>
              <w:t>L</w:t>
            </w:r>
          </w:p>
        </w:tc>
        <w:tc>
          <w:tcPr>
            <w:tcW w:w="4464" w:type="dxa"/>
            <w:shd w:val="clear" w:color="auto" w:fill="F3F6FB"/>
          </w:tcPr>
          <w:p w14:paraId="2B1A4F9F" w14:textId="77777777" w:rsidR="008420A7" w:rsidRDefault="00000000">
            <w:pPr>
              <w:spacing w:after="40"/>
            </w:pPr>
            <w:r>
              <w:rPr>
                <w:sz w:val="17"/>
              </w:rPr>
              <w:t>Module 2: tick "Only items in the current live selection (.env)".</w:t>
            </w:r>
          </w:p>
        </w:tc>
        <w:tc>
          <w:tcPr>
            <w:tcW w:w="4392" w:type="dxa"/>
            <w:shd w:val="clear" w:color="auto" w:fill="F3F6FB"/>
          </w:tcPr>
          <w:p w14:paraId="2B6D5537" w14:textId="77777777" w:rsidR="008420A7" w:rsidRDefault="00000000">
            <w:pPr>
              <w:spacing w:after="40"/>
            </w:pPr>
            <w:r>
              <w:rPr>
                <w:sz w:val="17"/>
              </w:rPr>
              <w:t>The item list shrinks to 10 items: Q1, Q5, Q10, Q15, Q20, Q25, Q30, Q35, Q38, Q40 (the current live selection on your machine). On staging the list may differ if its environment variables differ; record it: ________</w:t>
            </w:r>
          </w:p>
        </w:tc>
        <w:tc>
          <w:tcPr>
            <w:tcW w:w="1152" w:type="dxa"/>
            <w:shd w:val="clear" w:color="auto" w:fill="F3F6FB"/>
          </w:tcPr>
          <w:p w14:paraId="1C6AD947" w14:textId="77777777" w:rsidR="008420A7" w:rsidRDefault="00000000">
            <w:pPr>
              <w:spacing w:after="40"/>
            </w:pPr>
            <w:r>
              <w:rPr>
                <w:sz w:val="17"/>
              </w:rPr>
              <w:t>☒ Pass</w:t>
            </w:r>
          </w:p>
          <w:p w14:paraId="4A1E3868" w14:textId="77777777" w:rsidR="008420A7" w:rsidRDefault="00000000">
            <w:pPr>
              <w:spacing w:after="40"/>
            </w:pPr>
            <w:r>
              <w:rPr>
                <w:sz w:val="17"/>
              </w:rPr>
              <w:t>☐ Fail</w:t>
            </w:r>
          </w:p>
          <w:p w14:paraId="0466CFCB" w14:textId="77777777" w:rsidR="008420A7" w:rsidRDefault="00000000">
            <w:pPr>
              <w:spacing w:after="40"/>
            </w:pPr>
            <w:r>
              <w:rPr>
                <w:sz w:val="17"/>
              </w:rPr>
              <w:t>☐ Blocked</w:t>
            </w:r>
          </w:p>
          <w:p w14:paraId="773E4256" w14:textId="77777777" w:rsidR="008420A7" w:rsidRDefault="00000000">
            <w:pPr>
              <w:spacing w:after="40"/>
            </w:pPr>
            <w:r>
              <w:rPr>
                <w:sz w:val="17"/>
              </w:rPr>
              <w:t>☐ Not run</w:t>
            </w:r>
          </w:p>
        </w:tc>
        <w:tc>
          <w:tcPr>
            <w:tcW w:w="2448" w:type="dxa"/>
            <w:shd w:val="clear" w:color="auto" w:fill="F3F6FB"/>
          </w:tcPr>
          <w:p w14:paraId="2A83C1CC" w14:textId="77777777" w:rsidR="008420A7" w:rsidRDefault="008420A7">
            <w:pPr>
              <w:spacing w:after="40"/>
            </w:pPr>
            <w:r>
              <w:t>Pass (tester-reported, local, 2026-10-28).</w:t>
            </w:r>
          </w:p>
        </w:tc>
      </w:tr>
      <w:tr w:rsidR="008420A7" w14:paraId="0F45A61C" w14:textId="77777777">
        <w:trPr>
          <w:cantSplit/>
          <w:jc w:val="center"/>
        </w:trPr>
        <w:tc>
          <w:tcPr>
            <w:tcW w:w="792" w:type="dxa"/>
          </w:tcPr>
          <w:p w14:paraId="106FB379" w14:textId="77777777" w:rsidR="008420A7" w:rsidRDefault="00000000">
            <w:pPr>
              <w:spacing w:after="40"/>
            </w:pPr>
            <w:r>
              <w:rPr>
                <w:b/>
                <w:sz w:val="17"/>
              </w:rPr>
              <w:t>F5</w:t>
            </w:r>
          </w:p>
        </w:tc>
        <w:tc>
          <w:tcPr>
            <w:tcW w:w="864" w:type="dxa"/>
          </w:tcPr>
          <w:p w14:paraId="2844D7CA" w14:textId="77777777" w:rsidR="008420A7" w:rsidRDefault="00000000">
            <w:pPr>
              <w:spacing w:after="40"/>
            </w:pPr>
            <w:r>
              <w:rPr>
                <w:sz w:val="17"/>
              </w:rPr>
              <w:t>L</w:t>
            </w:r>
          </w:p>
        </w:tc>
        <w:tc>
          <w:tcPr>
            <w:tcW w:w="4464" w:type="dxa"/>
          </w:tcPr>
          <w:p w14:paraId="74172803" w14:textId="77777777" w:rsidR="008420A7" w:rsidRDefault="00000000">
            <w:pPr>
              <w:spacing w:after="40"/>
            </w:pPr>
            <w:r>
              <w:rPr>
                <w:sz w:val="17"/>
              </w:rPr>
              <w:t>Choose the AI Conceptual Inventory, item Q4_1, and do NOT rate yet. Look at everything on the page below the question.</w:t>
            </w:r>
          </w:p>
        </w:tc>
        <w:tc>
          <w:tcPr>
            <w:tcW w:w="4392" w:type="dxa"/>
          </w:tcPr>
          <w:p w14:paraId="3766EDCE" w14:textId="77777777" w:rsidR="008420A7" w:rsidRDefault="00000000">
            <w:pPr>
              <w:spacing w:after="40"/>
            </w:pPr>
            <w:r>
              <w:rPr>
                <w:sz w:val="17"/>
              </w:rPr>
              <w:t>Only "Step 1 — Your rating (before seeing any AI suggestion)" is shown, with the six levels and a Lock button, and a blue note that AI suggestions stay hidden until you lock. There is no Step 2 or Step 3 and no AI text.</w:t>
            </w:r>
          </w:p>
        </w:tc>
        <w:tc>
          <w:tcPr>
            <w:tcW w:w="1152" w:type="dxa"/>
          </w:tcPr>
          <w:p w14:paraId="02BDD547" w14:textId="77777777" w:rsidR="008420A7" w:rsidRDefault="00000000">
            <w:pPr>
              <w:spacing w:after="40"/>
            </w:pPr>
            <w:r>
              <w:rPr>
                <w:sz w:val="17"/>
              </w:rPr>
              <w:t>☒ Pass</w:t>
            </w:r>
          </w:p>
          <w:p w14:paraId="47ABA550" w14:textId="77777777" w:rsidR="008420A7" w:rsidRDefault="00000000">
            <w:pPr>
              <w:spacing w:after="40"/>
            </w:pPr>
            <w:r>
              <w:rPr>
                <w:sz w:val="17"/>
              </w:rPr>
              <w:t>☐ Fail</w:t>
            </w:r>
          </w:p>
          <w:p w14:paraId="1EF1C176" w14:textId="77777777" w:rsidR="008420A7" w:rsidRDefault="00000000">
            <w:pPr>
              <w:spacing w:after="40"/>
            </w:pPr>
            <w:r>
              <w:rPr>
                <w:sz w:val="17"/>
              </w:rPr>
              <w:t>☐ Blocked</w:t>
            </w:r>
          </w:p>
          <w:p w14:paraId="3B979CB7" w14:textId="77777777" w:rsidR="008420A7" w:rsidRDefault="00000000">
            <w:pPr>
              <w:spacing w:after="40"/>
            </w:pPr>
            <w:r>
              <w:rPr>
                <w:sz w:val="17"/>
              </w:rPr>
              <w:t>☐ Not run</w:t>
            </w:r>
          </w:p>
        </w:tc>
        <w:tc>
          <w:tcPr>
            <w:tcW w:w="2448" w:type="dxa"/>
          </w:tcPr>
          <w:p w14:paraId="4263F1F2" w14:textId="77777777" w:rsidR="008420A7" w:rsidRDefault="008420A7">
            <w:pPr>
              <w:spacing w:after="40"/>
            </w:pPr>
            <w:r>
              <w:t>Pass (tester-reported, local, 2026-10-28).</w:t>
            </w:r>
          </w:p>
          <w:p w14:paraId="4263F1F2" w14:textId="77777777" w:rsidR="008420A7" w:rsidRDefault="008420A7">
            <w:pPr>
              <w:spacing w:after="40"/>
            </w:pPr>
            <w:r>
              <w:t>Retest 2026-10-30 Pass.</w:t>
            </w:r>
          </w:p>
        </w:tc>
      </w:tr>
    </w:tbl>
    <w:p w14:paraId="7E0247CD" w14:textId="77777777" w:rsidR="008420A7" w:rsidRDefault="008420A7">
      <w:pPr>
        <w:spacing w:after="40"/>
      </w:pPr>
    </w:p>
    <w:p w14:paraId="38897630" w14:textId="77777777" w:rsidR="008420A7" w:rsidRDefault="00000000">
      <w:pPr>
        <w:pStyle w:val="Heading3"/>
      </w:pPr>
      <w:r>
        <w:lastRenderedPageBreak/>
        <w:t>F-II. Your rating and the reviewer-first rule</w:t>
      </w:r>
    </w:p>
    <w:tbl>
      <w:tblPr>
        <w:tblStyle w:val="TableGrid"/>
        <w:tblW w:w="0" w:type="auto"/>
        <w:jc w:val="center"/>
        <w:tblLayout w:type="fixed"/>
        <w:tblLook w:val="04A0" w:firstRow="1" w:lastRow="0" w:firstColumn="1" w:lastColumn="0" w:noHBand="0" w:noVBand="1"/>
      </w:tblPr>
      <w:tblGrid>
        <w:gridCol w:w="792"/>
        <w:gridCol w:w="864"/>
        <w:gridCol w:w="4464"/>
        <w:gridCol w:w="4392"/>
        <w:gridCol w:w="1152"/>
        <w:gridCol w:w="2448"/>
      </w:tblGrid>
      <w:tr w:rsidR="008420A7" w14:paraId="2C6C6777" w14:textId="77777777">
        <w:trPr>
          <w:tblHeader/>
          <w:jc w:val="center"/>
        </w:trPr>
        <w:tc>
          <w:tcPr>
            <w:tcW w:w="792" w:type="dxa"/>
            <w:shd w:val="clear" w:color="auto" w:fill="1F3864"/>
          </w:tcPr>
          <w:p w14:paraId="0C87ECE0" w14:textId="77777777" w:rsidR="008420A7" w:rsidRDefault="00000000">
            <w:r>
              <w:rPr>
                <w:b/>
                <w:color w:val="FFFFFF"/>
                <w:sz w:val="17"/>
              </w:rPr>
              <w:t>ID</w:t>
            </w:r>
          </w:p>
        </w:tc>
        <w:tc>
          <w:tcPr>
            <w:tcW w:w="864" w:type="dxa"/>
            <w:shd w:val="clear" w:color="auto" w:fill="1F3864"/>
          </w:tcPr>
          <w:p w14:paraId="55971442" w14:textId="77777777" w:rsidR="008420A7" w:rsidRDefault="00000000">
            <w:r>
              <w:rPr>
                <w:b/>
                <w:color w:val="FFFFFF"/>
                <w:sz w:val="17"/>
              </w:rPr>
              <w:t>Where</w:t>
            </w:r>
          </w:p>
        </w:tc>
        <w:tc>
          <w:tcPr>
            <w:tcW w:w="4464" w:type="dxa"/>
            <w:shd w:val="clear" w:color="auto" w:fill="1F3864"/>
          </w:tcPr>
          <w:p w14:paraId="1FF0FB60" w14:textId="77777777" w:rsidR="008420A7" w:rsidRDefault="00000000">
            <w:r>
              <w:rPr>
                <w:b/>
                <w:color w:val="FFFFFF"/>
                <w:sz w:val="17"/>
              </w:rPr>
              <w:t>What to do</w:t>
            </w:r>
          </w:p>
        </w:tc>
        <w:tc>
          <w:tcPr>
            <w:tcW w:w="4392" w:type="dxa"/>
            <w:shd w:val="clear" w:color="auto" w:fill="1F3864"/>
          </w:tcPr>
          <w:p w14:paraId="7AE84BB7" w14:textId="77777777" w:rsidR="008420A7" w:rsidRDefault="00000000">
            <w:r>
              <w:rPr>
                <w:b/>
                <w:color w:val="FFFFFF"/>
                <w:sz w:val="17"/>
              </w:rPr>
              <w:t>What you should see</w:t>
            </w:r>
          </w:p>
        </w:tc>
        <w:tc>
          <w:tcPr>
            <w:tcW w:w="1152" w:type="dxa"/>
            <w:shd w:val="clear" w:color="auto" w:fill="1F3864"/>
          </w:tcPr>
          <w:p w14:paraId="3CADB460" w14:textId="77777777" w:rsidR="008420A7" w:rsidRDefault="00000000">
            <w:r>
              <w:rPr>
                <w:b/>
                <w:color w:val="FFFFFF"/>
                <w:sz w:val="17"/>
              </w:rPr>
              <w:t>Result</w:t>
            </w:r>
          </w:p>
        </w:tc>
        <w:tc>
          <w:tcPr>
            <w:tcW w:w="2448" w:type="dxa"/>
            <w:shd w:val="clear" w:color="auto" w:fill="1F3864"/>
          </w:tcPr>
          <w:p w14:paraId="6EED9B51" w14:textId="77777777" w:rsidR="008420A7" w:rsidRDefault="00000000">
            <w:r>
              <w:rPr>
                <w:b/>
                <w:color w:val="FFFFFF"/>
                <w:sz w:val="17"/>
              </w:rPr>
              <w:t>What you saw / notes</w:t>
            </w:r>
          </w:p>
        </w:tc>
      </w:tr>
      <w:tr w:rsidR="008420A7" w14:paraId="29FAC447" w14:textId="77777777">
        <w:trPr>
          <w:cantSplit/>
          <w:jc w:val="center"/>
        </w:trPr>
        <w:tc>
          <w:tcPr>
            <w:tcW w:w="792" w:type="dxa"/>
          </w:tcPr>
          <w:p w14:paraId="55CA0F94" w14:textId="77777777" w:rsidR="008420A7" w:rsidRDefault="00000000">
            <w:pPr>
              <w:spacing w:after="40"/>
            </w:pPr>
            <w:r>
              <w:rPr>
                <w:b/>
                <w:sz w:val="17"/>
              </w:rPr>
              <w:t>F6</w:t>
            </w:r>
          </w:p>
        </w:tc>
        <w:tc>
          <w:tcPr>
            <w:tcW w:w="864" w:type="dxa"/>
          </w:tcPr>
          <w:p w14:paraId="43C48851" w14:textId="77777777" w:rsidR="008420A7" w:rsidRDefault="00000000">
            <w:pPr>
              <w:spacing w:after="40"/>
            </w:pPr>
            <w:r>
              <w:rPr>
                <w:sz w:val="17"/>
              </w:rPr>
              <w:t>L+S</w:t>
            </w:r>
          </w:p>
        </w:tc>
        <w:tc>
          <w:tcPr>
            <w:tcW w:w="4464" w:type="dxa"/>
          </w:tcPr>
          <w:p w14:paraId="65AE6650" w14:textId="77777777" w:rsidR="008420A7" w:rsidRDefault="00000000">
            <w:pPr>
              <w:spacing w:after="40"/>
            </w:pPr>
            <w:r>
              <w:rPr>
                <w:sz w:val="17"/>
              </w:rPr>
              <w:t>For Q4_1 choose a level (for example 2 · Understand), type one sentence of reasoning, click "🔒 Lock my rating".</w:t>
            </w:r>
          </w:p>
        </w:tc>
        <w:tc>
          <w:tcPr>
            <w:tcW w:w="4392" w:type="dxa"/>
          </w:tcPr>
          <w:p w14:paraId="6E97F190" w14:textId="77777777" w:rsidR="008420A7" w:rsidRDefault="00000000">
            <w:pPr>
              <w:spacing w:after="40"/>
            </w:pPr>
            <w:r>
              <w:rPr>
                <w:sz w:val="17"/>
              </w:rPr>
              <w:t>A green box: "Your first rating: 2 · Understand — …(locked &lt;date and time&gt;)" with your reason underneath. Steps 2 and 3 now appear. The line under the Item dropdown reads 'This item: 🔒 (first rating locked)', and the dropdown stays on the same item.</w:t>
            </w:r>
          </w:p>
        </w:tc>
        <w:tc>
          <w:tcPr>
            <w:tcW w:w="1152" w:type="dxa"/>
          </w:tcPr>
          <w:p w14:paraId="561B0DBC" w14:textId="77777777" w:rsidR="008420A7" w:rsidRDefault="00000000">
            <w:pPr>
              <w:spacing w:after="40"/>
            </w:pPr>
            <w:r>
              <w:rPr>
                <w:sz w:val="17"/>
              </w:rPr>
              <w:t>☒ Pass</w:t>
            </w:r>
          </w:p>
          <w:p w14:paraId="66EAB8D7" w14:textId="77777777" w:rsidR="008420A7" w:rsidRDefault="00000000">
            <w:pPr>
              <w:spacing w:after="40"/>
            </w:pPr>
            <w:r>
              <w:rPr>
                <w:sz w:val="17"/>
              </w:rPr>
              <w:t>☐ Fail</w:t>
            </w:r>
          </w:p>
          <w:p w14:paraId="55C1FE40" w14:textId="77777777" w:rsidR="008420A7" w:rsidRDefault="00000000">
            <w:pPr>
              <w:spacing w:after="40"/>
            </w:pPr>
            <w:r>
              <w:rPr>
                <w:sz w:val="17"/>
              </w:rPr>
              <w:t>☐ Blocked</w:t>
            </w:r>
          </w:p>
          <w:p w14:paraId="0E43B78B" w14:textId="77777777" w:rsidR="008420A7" w:rsidRDefault="00000000">
            <w:pPr>
              <w:spacing w:after="40"/>
            </w:pPr>
            <w:r>
              <w:rPr>
                <w:sz w:val="17"/>
              </w:rPr>
              <w:t>☐ Not run</w:t>
            </w:r>
          </w:p>
        </w:tc>
        <w:tc>
          <w:tcPr>
            <w:tcW w:w="2448" w:type="dxa"/>
          </w:tcPr>
          <w:p w14:paraId="56E4FE40" w14:textId="1EAA86A1" w:rsidR="008420A7" w:rsidRDefault="005C54A3">
            <w:pPr>
              <w:spacing w:after="40"/>
            </w:pPr>
            <w:r>
              <w:t>Blocked</w:t>
            </w:r>
          </w:p>
          <w:p w14:paraId="56E4FE40" w14:textId="1EAA86A1" w:rsidR="008420A7" w:rsidRDefault="005C54A3">
            <w:pPr>
              <w:spacing w:after="40"/>
            </w:pPr>
            <w:r>
              <w:t>Staging half not run: staging is empty and runs main code (Blocked).</w:t>
            </w:r>
          </w:p>
          <w:p w14:paraId="56E4FE40" w14:textId="1EAA86A1" w:rsidR="008420A7" w:rsidRDefault="005C54A3">
            <w:pPr>
              <w:spacing w:after="40"/>
            </w:pPr>
            <w:r>
              <w:t>Retest 2026-10-29: the Item dropdown now stays on the same item after Lock = D-2 fixed.</w:t>
            </w:r>
          </w:p>
        </w:tc>
      </w:tr>
      <w:tr w:rsidR="008420A7" w14:paraId="2A3B4939" w14:textId="77777777">
        <w:trPr>
          <w:cantSplit/>
          <w:jc w:val="center"/>
        </w:trPr>
        <w:tc>
          <w:tcPr>
            <w:tcW w:w="792" w:type="dxa"/>
            <w:shd w:val="clear" w:color="auto" w:fill="F3F6FB"/>
          </w:tcPr>
          <w:p w14:paraId="1448A845" w14:textId="77777777" w:rsidR="008420A7" w:rsidRDefault="00000000">
            <w:pPr>
              <w:spacing w:after="40"/>
            </w:pPr>
            <w:r>
              <w:rPr>
                <w:b/>
                <w:sz w:val="17"/>
              </w:rPr>
              <w:t>F7</w:t>
            </w:r>
          </w:p>
        </w:tc>
        <w:tc>
          <w:tcPr>
            <w:tcW w:w="864" w:type="dxa"/>
            <w:shd w:val="clear" w:color="auto" w:fill="F3F6FB"/>
          </w:tcPr>
          <w:p w14:paraId="426C15B0" w14:textId="77777777" w:rsidR="008420A7" w:rsidRDefault="00000000">
            <w:pPr>
              <w:spacing w:after="40"/>
            </w:pPr>
            <w:r>
              <w:rPr>
                <w:sz w:val="17"/>
              </w:rPr>
              <w:t>L</w:t>
            </w:r>
          </w:p>
        </w:tc>
        <w:tc>
          <w:tcPr>
            <w:tcW w:w="4464" w:type="dxa"/>
            <w:shd w:val="clear" w:color="auto" w:fill="F3F6FB"/>
          </w:tcPr>
          <w:p w14:paraId="4788EABC" w14:textId="77777777" w:rsidR="008420A7" w:rsidRDefault="00000000">
            <w:pPr>
              <w:spacing w:after="40"/>
            </w:pPr>
            <w:r>
              <w:rPr>
                <w:sz w:val="17"/>
              </w:rPr>
              <w:t>Press F5 to refresh the browser (this already logs you out), log back in as tester1 and reopen Q4_1.</w:t>
            </w:r>
          </w:p>
        </w:tc>
        <w:tc>
          <w:tcPr>
            <w:tcW w:w="4392" w:type="dxa"/>
            <w:shd w:val="clear" w:color="auto" w:fill="F3F6FB"/>
          </w:tcPr>
          <w:p w14:paraId="6AA21A6B" w14:textId="77777777" w:rsidR="008420A7" w:rsidRDefault="00000000">
            <w:pPr>
              <w:spacing w:after="40"/>
            </w:pPr>
            <w:r>
              <w:rPr>
                <w:sz w:val="17"/>
              </w:rPr>
              <w:t>Your first rating is still there. There is no control anywhere to change that first rating (it is permanent by design).</w:t>
            </w:r>
          </w:p>
        </w:tc>
        <w:tc>
          <w:tcPr>
            <w:tcW w:w="1152" w:type="dxa"/>
            <w:shd w:val="clear" w:color="auto" w:fill="F3F6FB"/>
          </w:tcPr>
          <w:p w14:paraId="67DC58D4" w14:textId="77777777" w:rsidR="008420A7" w:rsidRDefault="00000000">
            <w:pPr>
              <w:spacing w:after="40"/>
            </w:pPr>
            <w:r>
              <w:rPr>
                <w:sz w:val="17"/>
              </w:rPr>
              <w:t>☒ Pass</w:t>
            </w:r>
          </w:p>
          <w:p w14:paraId="0B48B4AE" w14:textId="77777777" w:rsidR="008420A7" w:rsidRDefault="00000000">
            <w:pPr>
              <w:spacing w:after="40"/>
            </w:pPr>
            <w:r>
              <w:rPr>
                <w:sz w:val="17"/>
              </w:rPr>
              <w:t>☐ Fail</w:t>
            </w:r>
          </w:p>
          <w:p w14:paraId="7F482DC1" w14:textId="77777777" w:rsidR="008420A7" w:rsidRDefault="00000000">
            <w:pPr>
              <w:spacing w:after="40"/>
            </w:pPr>
            <w:r>
              <w:rPr>
                <w:sz w:val="17"/>
              </w:rPr>
              <w:t>☐ Blocked</w:t>
            </w:r>
          </w:p>
          <w:p w14:paraId="0F104E4F" w14:textId="77777777" w:rsidR="008420A7" w:rsidRDefault="00000000">
            <w:pPr>
              <w:spacing w:after="40"/>
            </w:pPr>
            <w:r>
              <w:rPr>
                <w:sz w:val="17"/>
              </w:rPr>
              <w:t>☐ Not run</w:t>
            </w:r>
          </w:p>
        </w:tc>
        <w:tc>
          <w:tcPr>
            <w:tcW w:w="2448" w:type="dxa"/>
            <w:shd w:val="clear" w:color="auto" w:fill="F3F6FB"/>
          </w:tcPr>
          <w:p w14:paraId="7F98F6A6" w14:textId="77777777" w:rsidR="008420A7" w:rsidRDefault="008420A7">
            <w:pPr>
              <w:spacing w:after="40"/>
            </w:pPr>
            <w:r>
              <w:t>Pass (tester-reported, local, 2026-10-28).</w:t>
            </w:r>
          </w:p>
        </w:tc>
      </w:tr>
      <w:tr w:rsidR="008420A7" w14:paraId="070BE048" w14:textId="77777777">
        <w:trPr>
          <w:cantSplit/>
          <w:jc w:val="center"/>
        </w:trPr>
        <w:tc>
          <w:tcPr>
            <w:tcW w:w="792" w:type="dxa"/>
          </w:tcPr>
          <w:p w14:paraId="3F74E08E" w14:textId="77777777" w:rsidR="008420A7" w:rsidRDefault="00000000">
            <w:pPr>
              <w:spacing w:after="40"/>
            </w:pPr>
            <w:r>
              <w:rPr>
                <w:b/>
                <w:sz w:val="17"/>
              </w:rPr>
              <w:t>F8</w:t>
            </w:r>
          </w:p>
        </w:tc>
        <w:tc>
          <w:tcPr>
            <w:tcW w:w="864" w:type="dxa"/>
          </w:tcPr>
          <w:p w14:paraId="01D7810E" w14:textId="77777777" w:rsidR="008420A7" w:rsidRDefault="00000000">
            <w:pPr>
              <w:spacing w:after="40"/>
            </w:pPr>
            <w:r>
              <w:rPr>
                <w:sz w:val="17"/>
              </w:rPr>
              <w:t>L</w:t>
            </w:r>
          </w:p>
        </w:tc>
        <w:tc>
          <w:tcPr>
            <w:tcW w:w="4464" w:type="dxa"/>
          </w:tcPr>
          <w:p w14:paraId="437EA4EB" w14:textId="77777777" w:rsidR="008420A7" w:rsidRDefault="00000000">
            <w:pPr>
              <w:spacing w:after="40"/>
            </w:pPr>
            <w:r>
              <w:rPr>
                <w:sz w:val="17"/>
              </w:rPr>
              <w:t>On Step 2 make sure only "Claude" is selected under "AI models to ask" and Runs is 1. Click "✨ Get AI suggestion(s)".</w:t>
            </w:r>
          </w:p>
        </w:tc>
        <w:tc>
          <w:tcPr>
            <w:tcW w:w="4392" w:type="dxa"/>
          </w:tcPr>
          <w:p w14:paraId="6C899301" w14:textId="77777777" w:rsidR="008420A7" w:rsidRDefault="00000000">
            <w:pPr>
              <w:spacing w:after="40"/>
            </w:pPr>
            <w:r>
              <w:rPr>
                <w:sz w:val="17"/>
              </w:rPr>
              <w:t>After a spinner a card appears: "Claude (claude-sonnet-5-5) suggested level N (label), 1 run(s)" with a rationale and a caption "⚠️ Single run: it may answer differently if asked again." Typical answer for Q4_1: level 2 (Understand); anything from 1 to 3 is reasonable. Cost: well under one cent.</w:t>
            </w:r>
          </w:p>
        </w:tc>
        <w:tc>
          <w:tcPr>
            <w:tcW w:w="1152" w:type="dxa"/>
          </w:tcPr>
          <w:p w14:paraId="74D970B7" w14:textId="77777777" w:rsidR="008420A7" w:rsidRDefault="00000000">
            <w:pPr>
              <w:spacing w:after="40"/>
            </w:pPr>
            <w:r>
              <w:rPr>
                <w:sz w:val="17"/>
              </w:rPr>
              <w:t>☒ Pass</w:t>
            </w:r>
          </w:p>
          <w:p w14:paraId="54C61749" w14:textId="77777777" w:rsidR="008420A7" w:rsidRDefault="00000000">
            <w:pPr>
              <w:spacing w:after="40"/>
            </w:pPr>
            <w:r>
              <w:rPr>
                <w:sz w:val="17"/>
              </w:rPr>
              <w:t>☐ Fail</w:t>
            </w:r>
          </w:p>
          <w:p w14:paraId="4E7840A2" w14:textId="77777777" w:rsidR="008420A7" w:rsidRDefault="00000000">
            <w:pPr>
              <w:spacing w:after="40"/>
            </w:pPr>
            <w:r>
              <w:rPr>
                <w:sz w:val="17"/>
              </w:rPr>
              <w:t>☐ Blocked</w:t>
            </w:r>
          </w:p>
          <w:p w14:paraId="76545D04" w14:textId="77777777" w:rsidR="008420A7" w:rsidRDefault="00000000">
            <w:pPr>
              <w:spacing w:after="40"/>
            </w:pPr>
            <w:r>
              <w:rPr>
                <w:sz w:val="17"/>
              </w:rPr>
              <w:t>☐ Not run</w:t>
            </w:r>
          </w:p>
        </w:tc>
        <w:tc>
          <w:tcPr>
            <w:tcW w:w="2448" w:type="dxa"/>
          </w:tcPr>
          <w:p w14:paraId="1D815E50" w14:textId="77777777" w:rsidR="008420A7" w:rsidRDefault="008420A7">
            <w:pPr>
              <w:spacing w:after="40"/>
            </w:pPr>
            <w:r>
              <w:t>Pass (tester-reported, local, 2026-10-28).</w:t>
            </w:r>
          </w:p>
        </w:tc>
      </w:tr>
      <w:tr w:rsidR="008420A7" w14:paraId="267C910D" w14:textId="77777777">
        <w:trPr>
          <w:cantSplit/>
          <w:jc w:val="center"/>
        </w:trPr>
        <w:tc>
          <w:tcPr>
            <w:tcW w:w="792" w:type="dxa"/>
            <w:shd w:val="clear" w:color="auto" w:fill="F3F6FB"/>
          </w:tcPr>
          <w:p w14:paraId="6DA7ECFD" w14:textId="77777777" w:rsidR="008420A7" w:rsidRDefault="00000000">
            <w:pPr>
              <w:spacing w:after="40"/>
            </w:pPr>
            <w:r>
              <w:rPr>
                <w:b/>
                <w:sz w:val="17"/>
              </w:rPr>
              <w:t>F9</w:t>
            </w:r>
          </w:p>
        </w:tc>
        <w:tc>
          <w:tcPr>
            <w:tcW w:w="864" w:type="dxa"/>
            <w:shd w:val="clear" w:color="auto" w:fill="F3F6FB"/>
          </w:tcPr>
          <w:p w14:paraId="5E3BA703" w14:textId="77777777" w:rsidR="008420A7" w:rsidRDefault="00000000">
            <w:pPr>
              <w:spacing w:after="40"/>
            </w:pPr>
            <w:r>
              <w:rPr>
                <w:sz w:val="17"/>
              </w:rPr>
              <w:t>L</w:t>
            </w:r>
          </w:p>
        </w:tc>
        <w:tc>
          <w:tcPr>
            <w:tcW w:w="4464" w:type="dxa"/>
            <w:shd w:val="clear" w:color="auto" w:fill="F3F6FB"/>
          </w:tcPr>
          <w:p w14:paraId="3182F6BB" w14:textId="77777777" w:rsidR="008420A7" w:rsidRDefault="00000000">
            <w:pPr>
              <w:spacing w:after="40"/>
            </w:pPr>
            <w:r>
              <w:rPr>
                <w:sz w:val="17"/>
              </w:rPr>
              <w:t>Set Runs to 3 and click "↻ Ask again (new run)".</w:t>
            </w:r>
          </w:p>
        </w:tc>
        <w:tc>
          <w:tcPr>
            <w:tcW w:w="4392" w:type="dxa"/>
            <w:shd w:val="clear" w:color="auto" w:fill="F3F6FB"/>
          </w:tcPr>
          <w:p w14:paraId="08403935" w14:textId="77777777" w:rsidR="008420A7" w:rsidRDefault="00000000">
            <w:pPr>
              <w:spacing w:after="40"/>
            </w:pPr>
            <w:r>
              <w:rPr>
                <w:sz w:val="17"/>
              </w:rPr>
              <w:t>The card now says 3 run(s) and shows the spread of levels. If the runs differed, an orange note says "Its runs disagreed". Write the three levels: ____ ____ ____</w:t>
            </w:r>
          </w:p>
        </w:tc>
        <w:tc>
          <w:tcPr>
            <w:tcW w:w="1152" w:type="dxa"/>
            <w:shd w:val="clear" w:color="auto" w:fill="F3F6FB"/>
          </w:tcPr>
          <w:p w14:paraId="22DF4E7E" w14:textId="77777777" w:rsidR="008420A7" w:rsidRDefault="00000000">
            <w:pPr>
              <w:spacing w:after="40"/>
            </w:pPr>
            <w:r>
              <w:rPr>
                <w:sz w:val="17"/>
              </w:rPr>
              <w:t>☒ Pass</w:t>
            </w:r>
          </w:p>
          <w:p w14:paraId="6BD30001" w14:textId="77777777" w:rsidR="008420A7" w:rsidRDefault="00000000">
            <w:pPr>
              <w:spacing w:after="40"/>
            </w:pPr>
            <w:r>
              <w:rPr>
                <w:sz w:val="17"/>
              </w:rPr>
              <w:t>☐ Fail</w:t>
            </w:r>
          </w:p>
          <w:p w14:paraId="18B4041A" w14:textId="77777777" w:rsidR="008420A7" w:rsidRDefault="00000000">
            <w:pPr>
              <w:spacing w:after="40"/>
            </w:pPr>
            <w:r>
              <w:rPr>
                <w:sz w:val="17"/>
              </w:rPr>
              <w:t>☐ Blocked</w:t>
            </w:r>
          </w:p>
          <w:p w14:paraId="4D0E15E9" w14:textId="77777777" w:rsidR="008420A7" w:rsidRDefault="00000000">
            <w:pPr>
              <w:spacing w:after="40"/>
            </w:pPr>
            <w:r>
              <w:rPr>
                <w:sz w:val="17"/>
              </w:rPr>
              <w:t>☐ Not run</w:t>
            </w:r>
          </w:p>
        </w:tc>
        <w:tc>
          <w:tcPr>
            <w:tcW w:w="2448" w:type="dxa"/>
            <w:shd w:val="clear" w:color="auto" w:fill="F3F6FB"/>
          </w:tcPr>
          <w:p w14:paraId="306B7BE3" w14:textId="77777777" w:rsidR="008420A7" w:rsidRDefault="008420A7">
            <w:pPr>
              <w:spacing w:after="40"/>
            </w:pPr>
            <w:r>
              <w:t>Pass (tester-reported, local, 2026-10-28).</w:t>
            </w:r>
          </w:p>
        </w:tc>
      </w:tr>
      <w:tr w:rsidR="008420A7" w14:paraId="29A77CA6" w14:textId="77777777">
        <w:trPr>
          <w:cantSplit/>
          <w:jc w:val="center"/>
        </w:trPr>
        <w:tc>
          <w:tcPr>
            <w:tcW w:w="792" w:type="dxa"/>
          </w:tcPr>
          <w:p w14:paraId="13D5748B" w14:textId="77777777" w:rsidR="008420A7" w:rsidRDefault="00000000">
            <w:pPr>
              <w:spacing w:after="40"/>
            </w:pPr>
            <w:r>
              <w:rPr>
                <w:b/>
                <w:sz w:val="17"/>
              </w:rPr>
              <w:t>F10</w:t>
            </w:r>
          </w:p>
        </w:tc>
        <w:tc>
          <w:tcPr>
            <w:tcW w:w="864" w:type="dxa"/>
          </w:tcPr>
          <w:p w14:paraId="7EE4C3A5" w14:textId="77777777" w:rsidR="008420A7" w:rsidRDefault="00000000">
            <w:pPr>
              <w:spacing w:after="40"/>
            </w:pPr>
            <w:r>
              <w:rPr>
                <w:sz w:val="17"/>
              </w:rPr>
              <w:t>L</w:t>
            </w:r>
          </w:p>
        </w:tc>
        <w:tc>
          <w:tcPr>
            <w:tcW w:w="4464" w:type="dxa"/>
          </w:tcPr>
          <w:p w14:paraId="29329843" w14:textId="77777777" w:rsidR="008420A7" w:rsidRDefault="00000000">
            <w:pPr>
              <w:spacing w:after="40"/>
            </w:pPr>
            <w:r>
              <w:rPr>
                <w:sz w:val="17"/>
              </w:rPr>
              <w:t>Select all four models (Claude, ChatGPT, Gemini, Open-weight (Groq)), Runs = 1, click Get AI suggestion(s).</w:t>
            </w:r>
          </w:p>
        </w:tc>
        <w:tc>
          <w:tcPr>
            <w:tcW w:w="4392" w:type="dxa"/>
          </w:tcPr>
          <w:p w14:paraId="15081DFB" w14:textId="77777777" w:rsidR="008420A7" w:rsidRDefault="00000000">
            <w:pPr>
              <w:spacing w:after="40"/>
            </w:pPr>
            <w:r>
              <w:rPr>
                <w:sz w:val="17"/>
              </w:rPr>
              <w:t>Four cards appear side by side, each with its own level and rationale. Below them either a green "The 4 models agree on level N" or an orange "The 4 models disagree (levels a–b; median m)…". Record each model's level: Claude __ ChatGPT __ Gemini __ Groq __. (When I tested, three said 2 and the Groq model said 3.) If a model fails you see a red message naming it and the others still show.</w:t>
            </w:r>
          </w:p>
        </w:tc>
        <w:tc>
          <w:tcPr>
            <w:tcW w:w="1152" w:type="dxa"/>
          </w:tcPr>
          <w:p w14:paraId="7372DF47" w14:textId="77777777" w:rsidR="008420A7" w:rsidRDefault="00000000">
            <w:pPr>
              <w:spacing w:after="40"/>
            </w:pPr>
            <w:r>
              <w:rPr>
                <w:sz w:val="17"/>
              </w:rPr>
              <w:t>☒ Pass</w:t>
            </w:r>
          </w:p>
          <w:p w14:paraId="18EC905F" w14:textId="77777777" w:rsidR="008420A7" w:rsidRDefault="00000000">
            <w:pPr>
              <w:spacing w:after="40"/>
            </w:pPr>
            <w:r>
              <w:rPr>
                <w:sz w:val="17"/>
              </w:rPr>
              <w:t>☐ Fail</w:t>
            </w:r>
          </w:p>
          <w:p w14:paraId="466B3D71" w14:textId="77777777" w:rsidR="008420A7" w:rsidRDefault="00000000">
            <w:pPr>
              <w:spacing w:after="40"/>
            </w:pPr>
            <w:r>
              <w:rPr>
                <w:sz w:val="17"/>
              </w:rPr>
              <w:t>☐ Blocked</w:t>
            </w:r>
          </w:p>
          <w:p w14:paraId="1B20E2FB" w14:textId="77777777" w:rsidR="008420A7" w:rsidRDefault="00000000">
            <w:pPr>
              <w:spacing w:after="40"/>
            </w:pPr>
            <w:r>
              <w:rPr>
                <w:sz w:val="17"/>
              </w:rPr>
              <w:t>☐ Not run</w:t>
            </w:r>
          </w:p>
        </w:tc>
        <w:tc>
          <w:tcPr>
            <w:tcW w:w="2448" w:type="dxa"/>
          </w:tcPr>
          <w:p w14:paraId="57B0833C" w14:textId="77777777" w:rsidR="008420A7" w:rsidRDefault="008420A7">
            <w:pPr>
              <w:spacing w:after="40"/>
            </w:pPr>
            <w:r>
              <w:t>Pass (tester-reported, local, 2026-10-28).</w:t>
            </w:r>
          </w:p>
        </w:tc>
      </w:tr>
      <w:tr w:rsidR="008420A7" w14:paraId="33B32925" w14:textId="77777777">
        <w:trPr>
          <w:cantSplit/>
          <w:jc w:val="center"/>
        </w:trPr>
        <w:tc>
          <w:tcPr>
            <w:tcW w:w="792" w:type="dxa"/>
            <w:shd w:val="clear" w:color="auto" w:fill="F3F6FB"/>
          </w:tcPr>
          <w:p w14:paraId="1965BCB5" w14:textId="77777777" w:rsidR="008420A7" w:rsidRDefault="00000000">
            <w:pPr>
              <w:spacing w:after="40"/>
            </w:pPr>
            <w:r>
              <w:rPr>
                <w:b/>
                <w:sz w:val="17"/>
              </w:rPr>
              <w:t>F11</w:t>
            </w:r>
          </w:p>
        </w:tc>
        <w:tc>
          <w:tcPr>
            <w:tcW w:w="864" w:type="dxa"/>
            <w:shd w:val="clear" w:color="auto" w:fill="F3F6FB"/>
          </w:tcPr>
          <w:p w14:paraId="6F051B68" w14:textId="77777777" w:rsidR="008420A7" w:rsidRDefault="00000000">
            <w:pPr>
              <w:spacing w:after="40"/>
            </w:pPr>
            <w:r>
              <w:rPr>
                <w:sz w:val="17"/>
              </w:rPr>
              <w:t>L</w:t>
            </w:r>
          </w:p>
        </w:tc>
        <w:tc>
          <w:tcPr>
            <w:tcW w:w="4464" w:type="dxa"/>
            <w:shd w:val="clear" w:color="auto" w:fill="F3F6FB"/>
          </w:tcPr>
          <w:p w14:paraId="31F952B4" w14:textId="77777777" w:rsidR="008420A7" w:rsidRDefault="00000000">
            <w:pPr>
              <w:spacing w:after="40"/>
            </w:pPr>
            <w:r>
              <w:rPr>
                <w:sz w:val="17"/>
              </w:rPr>
              <w:t>Under "Your final level" leave your first level and click "💾 Save final decision". Then pick a DIFFERENT level and click Save with the reason box empty. Then type a reason and Save again.</w:t>
            </w:r>
          </w:p>
        </w:tc>
        <w:tc>
          <w:tcPr>
            <w:tcW w:w="4392" w:type="dxa"/>
            <w:shd w:val="clear" w:color="auto" w:fill="F3F6FB"/>
          </w:tcPr>
          <w:p w14:paraId="44E688D9" w14:textId="77777777" w:rsidR="008420A7" w:rsidRDefault="00000000">
            <w:pPr>
              <w:spacing w:after="40"/>
            </w:pPr>
            <w:r>
              <w:rPr>
                <w:sz w:val="17"/>
              </w:rPr>
              <w:t>First: "Saved (kept)". Second: a red message "A written rationale is required when the final level differs from your own first rating." Third: "Saved (changed)", or "Saved (adopted llm)" if your final level equals one model's median. The green confirmation may flash or not stay visible (known cosmetic defect D-4, open); to confirm, reopen the item or look at Summary.</w:t>
            </w:r>
          </w:p>
        </w:tc>
        <w:tc>
          <w:tcPr>
            <w:tcW w:w="1152" w:type="dxa"/>
            <w:shd w:val="clear" w:color="auto" w:fill="F3F6FB"/>
          </w:tcPr>
          <w:p w14:paraId="5B1CD548" w14:textId="77777777" w:rsidR="008420A7" w:rsidRDefault="00000000">
            <w:pPr>
              <w:spacing w:after="40"/>
            </w:pPr>
            <w:r>
              <w:rPr>
                <w:sz w:val="17"/>
              </w:rPr>
              <w:t>☒ Pass</w:t>
            </w:r>
          </w:p>
          <w:p w14:paraId="7C2F0CEF" w14:textId="77777777" w:rsidR="008420A7" w:rsidRDefault="00000000">
            <w:pPr>
              <w:spacing w:after="40"/>
            </w:pPr>
            <w:r>
              <w:rPr>
                <w:sz w:val="17"/>
              </w:rPr>
              <w:t>☐ Fail</w:t>
            </w:r>
          </w:p>
          <w:p w14:paraId="34102E9A" w14:textId="77777777" w:rsidR="008420A7" w:rsidRDefault="00000000">
            <w:pPr>
              <w:spacing w:after="40"/>
            </w:pPr>
            <w:r>
              <w:rPr>
                <w:sz w:val="17"/>
              </w:rPr>
              <w:t>☐ Blocked</w:t>
            </w:r>
          </w:p>
          <w:p w14:paraId="6BD8947F" w14:textId="77777777" w:rsidR="008420A7" w:rsidRDefault="00000000">
            <w:pPr>
              <w:spacing w:after="40"/>
            </w:pPr>
            <w:r>
              <w:rPr>
                <w:sz w:val="17"/>
              </w:rPr>
              <w:t>☐ Not run</w:t>
            </w:r>
          </w:p>
        </w:tc>
        <w:tc>
          <w:tcPr>
            <w:tcW w:w="2448" w:type="dxa"/>
            <w:shd w:val="clear" w:color="auto" w:fill="F3F6FB"/>
          </w:tcPr>
          <w:p w14:paraId="6EC5C212" w14:textId="77777777" w:rsidR="008420A7" w:rsidRDefault="008420A7">
            <w:pPr>
              <w:spacing w:after="40"/>
            </w:pPr>
            <w:r>
              <w:t>Pass (tester-reported, local, 2026-10-28).</w:t>
            </w:r>
          </w:p>
          <w:p w14:paraId="6EC5C212" w14:textId="77777777" w:rsidR="008420A7" w:rsidRDefault="008420A7">
            <w:pPr>
              <w:spacing w:after="40"/>
            </w:pPr>
            <w:r>
              <w:t>Known cosmetic defect D-4 (the green 'Saved' message may not stay on screen) left open on purpose; the save itself works.</w:t>
            </w:r>
          </w:p>
        </w:tc>
      </w:tr>
    </w:tbl>
    <w:p w14:paraId="7B3E4CF9" w14:textId="77777777" w:rsidR="008420A7" w:rsidRDefault="008420A7">
      <w:pPr>
        <w:spacing w:after="40"/>
      </w:pPr>
    </w:p>
    <w:p w14:paraId="201BF92D" w14:textId="77777777" w:rsidR="008420A7" w:rsidRDefault="00000000">
      <w:pPr>
        <w:pStyle w:val="Heading3"/>
      </w:pPr>
      <w:r>
        <w:t>F-III. Answer key and options check</w:t>
      </w:r>
    </w:p>
    <w:tbl>
      <w:tblPr>
        <w:tblStyle w:val="TableGrid"/>
        <w:tblW w:w="0" w:type="auto"/>
        <w:jc w:val="center"/>
        <w:tblLayout w:type="fixed"/>
        <w:tblLook w:val="04A0" w:firstRow="1" w:lastRow="0" w:firstColumn="1" w:lastColumn="0" w:noHBand="0" w:noVBand="1"/>
      </w:tblPr>
      <w:tblGrid>
        <w:gridCol w:w="792"/>
        <w:gridCol w:w="864"/>
        <w:gridCol w:w="4464"/>
        <w:gridCol w:w="4392"/>
        <w:gridCol w:w="1152"/>
        <w:gridCol w:w="2448"/>
      </w:tblGrid>
      <w:tr w:rsidR="008420A7" w14:paraId="7DB40BAD" w14:textId="77777777">
        <w:trPr>
          <w:tblHeader/>
          <w:jc w:val="center"/>
        </w:trPr>
        <w:tc>
          <w:tcPr>
            <w:tcW w:w="792" w:type="dxa"/>
            <w:shd w:val="clear" w:color="auto" w:fill="1F3864"/>
          </w:tcPr>
          <w:p w14:paraId="6C32EB9E" w14:textId="77777777" w:rsidR="008420A7" w:rsidRDefault="00000000">
            <w:r>
              <w:rPr>
                <w:b/>
                <w:color w:val="FFFFFF"/>
                <w:sz w:val="17"/>
              </w:rPr>
              <w:t>ID</w:t>
            </w:r>
          </w:p>
        </w:tc>
        <w:tc>
          <w:tcPr>
            <w:tcW w:w="864" w:type="dxa"/>
            <w:shd w:val="clear" w:color="auto" w:fill="1F3864"/>
          </w:tcPr>
          <w:p w14:paraId="7885F60B" w14:textId="77777777" w:rsidR="008420A7" w:rsidRDefault="00000000">
            <w:r>
              <w:rPr>
                <w:b/>
                <w:color w:val="FFFFFF"/>
                <w:sz w:val="17"/>
              </w:rPr>
              <w:t>Where</w:t>
            </w:r>
          </w:p>
        </w:tc>
        <w:tc>
          <w:tcPr>
            <w:tcW w:w="4464" w:type="dxa"/>
            <w:shd w:val="clear" w:color="auto" w:fill="1F3864"/>
          </w:tcPr>
          <w:p w14:paraId="463D08B2" w14:textId="77777777" w:rsidR="008420A7" w:rsidRDefault="00000000">
            <w:r>
              <w:rPr>
                <w:b/>
                <w:color w:val="FFFFFF"/>
                <w:sz w:val="17"/>
              </w:rPr>
              <w:t>What to do</w:t>
            </w:r>
          </w:p>
        </w:tc>
        <w:tc>
          <w:tcPr>
            <w:tcW w:w="4392" w:type="dxa"/>
            <w:shd w:val="clear" w:color="auto" w:fill="1F3864"/>
          </w:tcPr>
          <w:p w14:paraId="2E836284" w14:textId="77777777" w:rsidR="008420A7" w:rsidRDefault="00000000">
            <w:r>
              <w:rPr>
                <w:b/>
                <w:color w:val="FFFFFF"/>
                <w:sz w:val="17"/>
              </w:rPr>
              <w:t>What you should see</w:t>
            </w:r>
          </w:p>
        </w:tc>
        <w:tc>
          <w:tcPr>
            <w:tcW w:w="1152" w:type="dxa"/>
            <w:shd w:val="clear" w:color="auto" w:fill="1F3864"/>
          </w:tcPr>
          <w:p w14:paraId="0167313B" w14:textId="77777777" w:rsidR="008420A7" w:rsidRDefault="00000000">
            <w:r>
              <w:rPr>
                <w:b/>
                <w:color w:val="FFFFFF"/>
                <w:sz w:val="17"/>
              </w:rPr>
              <w:t>Result</w:t>
            </w:r>
          </w:p>
        </w:tc>
        <w:tc>
          <w:tcPr>
            <w:tcW w:w="2448" w:type="dxa"/>
            <w:shd w:val="clear" w:color="auto" w:fill="1F3864"/>
          </w:tcPr>
          <w:p w14:paraId="6ED85EA6" w14:textId="77777777" w:rsidR="008420A7" w:rsidRDefault="00000000">
            <w:r>
              <w:rPr>
                <w:b/>
                <w:color w:val="FFFFFF"/>
                <w:sz w:val="17"/>
              </w:rPr>
              <w:t>What you saw / notes</w:t>
            </w:r>
          </w:p>
        </w:tc>
      </w:tr>
      <w:tr w:rsidR="008420A7" w14:paraId="0D9A5769" w14:textId="77777777">
        <w:trPr>
          <w:cantSplit/>
          <w:jc w:val="center"/>
        </w:trPr>
        <w:tc>
          <w:tcPr>
            <w:tcW w:w="792" w:type="dxa"/>
          </w:tcPr>
          <w:p w14:paraId="7F30DD83" w14:textId="77777777" w:rsidR="008420A7" w:rsidRDefault="00000000">
            <w:pPr>
              <w:spacing w:after="40"/>
            </w:pPr>
            <w:r>
              <w:rPr>
                <w:b/>
                <w:sz w:val="17"/>
              </w:rPr>
              <w:t>F12</w:t>
            </w:r>
          </w:p>
        </w:tc>
        <w:tc>
          <w:tcPr>
            <w:tcW w:w="864" w:type="dxa"/>
          </w:tcPr>
          <w:p w14:paraId="10AED990" w14:textId="77777777" w:rsidR="008420A7" w:rsidRDefault="00000000">
            <w:pPr>
              <w:spacing w:after="40"/>
            </w:pPr>
            <w:r>
              <w:rPr>
                <w:sz w:val="17"/>
              </w:rPr>
              <w:t>L</w:t>
            </w:r>
          </w:p>
        </w:tc>
        <w:tc>
          <w:tcPr>
            <w:tcW w:w="4464" w:type="dxa"/>
          </w:tcPr>
          <w:p w14:paraId="1EDD1D3D" w14:textId="77777777" w:rsidR="008420A7" w:rsidRDefault="00000000">
            <w:pPr>
              <w:spacing w:after="40"/>
            </w:pPr>
            <w:r>
              <w:rPr>
                <w:sz w:val="17"/>
              </w:rPr>
              <w:t>Step 3 for Q4_1: select Claude and ChatGPT, click "🔎 Check key and options with the AI".</w:t>
            </w:r>
          </w:p>
        </w:tc>
        <w:tc>
          <w:tcPr>
            <w:tcW w:w="4392" w:type="dxa"/>
          </w:tcPr>
          <w:p w14:paraId="23B78248" w14:textId="77777777" w:rsidR="008420A7" w:rsidRDefault="00000000">
            <w:pPr>
              <w:spacing w:after="40"/>
            </w:pPr>
            <w:r>
              <w:rPr>
                <w:sz w:val="17"/>
              </w:rPr>
              <w:t>Keyed answer shown as "A — Artificial Intelligence". Then one line per model: "&lt;model&gt; on the key: yes" (or no / uncertain), possibly with "another option also arguably correct: B" and a comment. When I tested, Claude said the key is defensible but that the stem is vague (B arguably correct). Wording will vary; the structure must be the same.</w:t>
            </w:r>
          </w:p>
        </w:tc>
        <w:tc>
          <w:tcPr>
            <w:tcW w:w="1152" w:type="dxa"/>
          </w:tcPr>
          <w:p w14:paraId="520DC4D2" w14:textId="77777777" w:rsidR="008420A7" w:rsidRDefault="00000000">
            <w:pPr>
              <w:spacing w:after="40"/>
            </w:pPr>
            <w:r>
              <w:rPr>
                <w:sz w:val="17"/>
              </w:rPr>
              <w:t>☒ Pass</w:t>
            </w:r>
          </w:p>
          <w:p w14:paraId="75447CC2" w14:textId="77777777" w:rsidR="008420A7" w:rsidRDefault="00000000">
            <w:pPr>
              <w:spacing w:after="40"/>
            </w:pPr>
            <w:r>
              <w:rPr>
                <w:sz w:val="17"/>
              </w:rPr>
              <w:t>☐ Fail</w:t>
            </w:r>
          </w:p>
          <w:p w14:paraId="5F7321D3" w14:textId="77777777" w:rsidR="008420A7" w:rsidRDefault="00000000">
            <w:pPr>
              <w:spacing w:after="40"/>
            </w:pPr>
            <w:r>
              <w:rPr>
                <w:sz w:val="17"/>
              </w:rPr>
              <w:t>☐ Blocked</w:t>
            </w:r>
          </w:p>
          <w:p w14:paraId="5EE58586" w14:textId="77777777" w:rsidR="008420A7" w:rsidRDefault="00000000">
            <w:pPr>
              <w:spacing w:after="40"/>
            </w:pPr>
            <w:r>
              <w:rPr>
                <w:sz w:val="17"/>
              </w:rPr>
              <w:t>☐ Not run</w:t>
            </w:r>
          </w:p>
        </w:tc>
        <w:tc>
          <w:tcPr>
            <w:tcW w:w="2448" w:type="dxa"/>
          </w:tcPr>
          <w:p w14:paraId="264058C5" w14:textId="77777777" w:rsidR="008420A7" w:rsidRDefault="008420A7">
            <w:pPr>
              <w:spacing w:after="40"/>
            </w:pPr>
            <w:r>
              <w:t>Pass (tester-reported, local, 2026-10-28).</w:t>
            </w:r>
          </w:p>
        </w:tc>
      </w:tr>
      <w:tr w:rsidR="008420A7" w14:paraId="7AB8897D" w14:textId="77777777">
        <w:trPr>
          <w:cantSplit/>
          <w:jc w:val="center"/>
        </w:trPr>
        <w:tc>
          <w:tcPr>
            <w:tcW w:w="792" w:type="dxa"/>
            <w:shd w:val="clear" w:color="auto" w:fill="F3F6FB"/>
          </w:tcPr>
          <w:p w14:paraId="75180273" w14:textId="77777777" w:rsidR="008420A7" w:rsidRDefault="00000000">
            <w:pPr>
              <w:spacing w:after="40"/>
            </w:pPr>
            <w:r>
              <w:rPr>
                <w:b/>
                <w:sz w:val="17"/>
              </w:rPr>
              <w:lastRenderedPageBreak/>
              <w:t>F13</w:t>
            </w:r>
          </w:p>
        </w:tc>
        <w:tc>
          <w:tcPr>
            <w:tcW w:w="864" w:type="dxa"/>
            <w:shd w:val="clear" w:color="auto" w:fill="F3F6FB"/>
          </w:tcPr>
          <w:p w14:paraId="3522F588" w14:textId="77777777" w:rsidR="008420A7" w:rsidRDefault="00000000">
            <w:pPr>
              <w:spacing w:after="40"/>
            </w:pPr>
            <w:r>
              <w:rPr>
                <w:sz w:val="17"/>
              </w:rPr>
              <w:t>L</w:t>
            </w:r>
          </w:p>
        </w:tc>
        <w:tc>
          <w:tcPr>
            <w:tcW w:w="4464" w:type="dxa"/>
            <w:shd w:val="clear" w:color="auto" w:fill="F3F6FB"/>
          </w:tcPr>
          <w:p w14:paraId="193230B6" w14:textId="77777777" w:rsidR="008420A7" w:rsidRDefault="00000000">
            <w:pPr>
              <w:spacing w:after="40"/>
            </w:pPr>
            <w:r>
              <w:rPr>
                <w:sz w:val="17"/>
              </w:rPr>
              <w:t>Save a decision: choose "Key is fine" or "Needs review", add a note, click "💾 Save key decision".</w:t>
            </w:r>
          </w:p>
        </w:tc>
        <w:tc>
          <w:tcPr>
            <w:tcW w:w="4392" w:type="dxa"/>
            <w:shd w:val="clear" w:color="auto" w:fill="F3F6FB"/>
          </w:tcPr>
          <w:p w14:paraId="3583627A" w14:textId="77777777" w:rsidR="008420A7" w:rsidRDefault="00000000">
            <w:pPr>
              <w:spacing w:after="40"/>
            </w:pPr>
            <w:r>
              <w:rPr>
                <w:sz w:val="17"/>
              </w:rPr>
              <w:t>"Saved." Reopening the item shows your choice.</w:t>
            </w:r>
          </w:p>
        </w:tc>
        <w:tc>
          <w:tcPr>
            <w:tcW w:w="1152" w:type="dxa"/>
            <w:shd w:val="clear" w:color="auto" w:fill="F3F6FB"/>
          </w:tcPr>
          <w:p w14:paraId="0C65AA2E" w14:textId="77777777" w:rsidR="008420A7" w:rsidRDefault="00000000">
            <w:pPr>
              <w:spacing w:after="40"/>
            </w:pPr>
            <w:r>
              <w:rPr>
                <w:sz w:val="17"/>
              </w:rPr>
              <w:t>☒ Pass</w:t>
            </w:r>
          </w:p>
          <w:p w14:paraId="333E619B" w14:textId="77777777" w:rsidR="008420A7" w:rsidRDefault="00000000">
            <w:pPr>
              <w:spacing w:after="40"/>
            </w:pPr>
            <w:r>
              <w:rPr>
                <w:sz w:val="17"/>
              </w:rPr>
              <w:t>☐ Fail</w:t>
            </w:r>
          </w:p>
          <w:p w14:paraId="7B33484E" w14:textId="77777777" w:rsidR="008420A7" w:rsidRDefault="00000000">
            <w:pPr>
              <w:spacing w:after="40"/>
            </w:pPr>
            <w:r>
              <w:rPr>
                <w:sz w:val="17"/>
              </w:rPr>
              <w:t>☐ Blocked</w:t>
            </w:r>
          </w:p>
          <w:p w14:paraId="7969BFBC" w14:textId="77777777" w:rsidR="008420A7" w:rsidRDefault="00000000">
            <w:pPr>
              <w:spacing w:after="40"/>
            </w:pPr>
            <w:r>
              <w:rPr>
                <w:sz w:val="17"/>
              </w:rPr>
              <w:t>☐ Not run</w:t>
            </w:r>
          </w:p>
        </w:tc>
        <w:tc>
          <w:tcPr>
            <w:tcW w:w="2448" w:type="dxa"/>
            <w:shd w:val="clear" w:color="auto" w:fill="F3F6FB"/>
          </w:tcPr>
          <w:p w14:paraId="68ED829C" w14:textId="77777777" w:rsidR="008420A7" w:rsidRDefault="008420A7">
            <w:pPr>
              <w:spacing w:after="40"/>
            </w:pPr>
            <w:r>
              <w:t>Pass (tester-reported, local, 2026-10-28).</w:t>
            </w:r>
          </w:p>
        </w:tc>
      </w:tr>
      <w:tr w:rsidR="008420A7" w14:paraId="22B81331" w14:textId="77777777">
        <w:trPr>
          <w:cantSplit/>
          <w:jc w:val="center"/>
        </w:trPr>
        <w:tc>
          <w:tcPr>
            <w:tcW w:w="792" w:type="dxa"/>
          </w:tcPr>
          <w:p w14:paraId="147F730E" w14:textId="77777777" w:rsidR="008420A7" w:rsidRDefault="00000000">
            <w:pPr>
              <w:spacing w:after="40"/>
            </w:pPr>
            <w:r>
              <w:rPr>
                <w:b/>
                <w:sz w:val="17"/>
              </w:rPr>
              <w:t>F14</w:t>
            </w:r>
          </w:p>
        </w:tc>
        <w:tc>
          <w:tcPr>
            <w:tcW w:w="864" w:type="dxa"/>
          </w:tcPr>
          <w:p w14:paraId="786D9043" w14:textId="77777777" w:rsidR="008420A7" w:rsidRDefault="00000000">
            <w:pPr>
              <w:spacing w:after="40"/>
            </w:pPr>
            <w:r>
              <w:rPr>
                <w:sz w:val="17"/>
              </w:rPr>
              <w:t>L</w:t>
            </w:r>
          </w:p>
        </w:tc>
        <w:tc>
          <w:tcPr>
            <w:tcW w:w="4464" w:type="dxa"/>
          </w:tcPr>
          <w:p w14:paraId="1E4452AD" w14:textId="77777777" w:rsidR="008420A7" w:rsidRDefault="00000000">
            <w:pPr>
              <w:spacing w:after="40"/>
            </w:pPr>
            <w:r>
              <w:rPr>
                <w:sz w:val="17"/>
              </w:rPr>
              <w:t>Open AI Conceptual Inventory Q4_7 (a picture item). Lock a rating, then ask Claude.</w:t>
            </w:r>
          </w:p>
        </w:tc>
        <w:tc>
          <w:tcPr>
            <w:tcW w:w="4392" w:type="dxa"/>
          </w:tcPr>
          <w:p w14:paraId="3E2485E6" w14:textId="77777777" w:rsidR="008420A7" w:rsidRDefault="00000000">
            <w:pPr>
              <w:spacing w:after="40"/>
            </w:pPr>
            <w:r>
              <w:rPr>
                <w:sz w:val="17"/>
              </w:rPr>
              <w:t>Besides the top-of-page figure warning, the AI card may say "⚠️ Says the item depends on a figure it could not see". Either way the AI result is shown without crashing.</w:t>
            </w:r>
          </w:p>
        </w:tc>
        <w:tc>
          <w:tcPr>
            <w:tcW w:w="1152" w:type="dxa"/>
          </w:tcPr>
          <w:p w14:paraId="1A31943C" w14:textId="77777777" w:rsidR="008420A7" w:rsidRDefault="00000000">
            <w:pPr>
              <w:spacing w:after="40"/>
            </w:pPr>
            <w:r>
              <w:rPr>
                <w:sz w:val="17"/>
              </w:rPr>
              <w:t>☒ Pass</w:t>
            </w:r>
          </w:p>
          <w:p w14:paraId="7B1086CD" w14:textId="77777777" w:rsidR="008420A7" w:rsidRDefault="00000000">
            <w:pPr>
              <w:spacing w:after="40"/>
            </w:pPr>
            <w:r>
              <w:rPr>
                <w:sz w:val="17"/>
              </w:rPr>
              <w:t>☐ Fail</w:t>
            </w:r>
          </w:p>
          <w:p w14:paraId="441071D7" w14:textId="77777777" w:rsidR="008420A7" w:rsidRDefault="00000000">
            <w:pPr>
              <w:spacing w:after="40"/>
            </w:pPr>
            <w:r>
              <w:rPr>
                <w:sz w:val="17"/>
              </w:rPr>
              <w:t>☐ Blocked</w:t>
            </w:r>
          </w:p>
          <w:p w14:paraId="45EC1940" w14:textId="77777777" w:rsidR="008420A7" w:rsidRDefault="00000000">
            <w:pPr>
              <w:spacing w:after="40"/>
            </w:pPr>
            <w:r>
              <w:rPr>
                <w:sz w:val="17"/>
              </w:rPr>
              <w:t>☐ Not run</w:t>
            </w:r>
          </w:p>
        </w:tc>
        <w:tc>
          <w:tcPr>
            <w:tcW w:w="2448" w:type="dxa"/>
          </w:tcPr>
          <w:p w14:paraId="0D91856B" w14:textId="77777777" w:rsidR="008420A7" w:rsidRDefault="008420A7">
            <w:pPr>
              <w:spacing w:after="40"/>
            </w:pPr>
            <w:r>
              <w:t>Pass (tester-reported, local, 2026-10-28).</w:t>
            </w:r>
          </w:p>
        </w:tc>
      </w:tr>
    </w:tbl>
    <w:p w14:paraId="0AC516EC" w14:textId="77777777" w:rsidR="008420A7" w:rsidRDefault="008420A7">
      <w:pPr>
        <w:spacing w:after="40"/>
      </w:pPr>
    </w:p>
    <w:p w14:paraId="460D0039" w14:textId="77777777" w:rsidR="008420A7" w:rsidRDefault="00000000">
      <w:pPr>
        <w:pStyle w:val="Heading3"/>
      </w:pPr>
      <w:r>
        <w:t>F-IV. Two reviewers, Cohort 1 versions, summary and batch</w:t>
      </w:r>
    </w:p>
    <w:tbl>
      <w:tblPr>
        <w:tblStyle w:val="TableGrid"/>
        <w:tblW w:w="0" w:type="auto"/>
        <w:jc w:val="center"/>
        <w:tblLayout w:type="fixed"/>
        <w:tblLook w:val="04A0" w:firstRow="1" w:lastRow="0" w:firstColumn="1" w:lastColumn="0" w:noHBand="0" w:noVBand="1"/>
      </w:tblPr>
      <w:tblGrid>
        <w:gridCol w:w="792"/>
        <w:gridCol w:w="864"/>
        <w:gridCol w:w="4464"/>
        <w:gridCol w:w="4392"/>
        <w:gridCol w:w="1152"/>
        <w:gridCol w:w="2448"/>
      </w:tblGrid>
      <w:tr w:rsidR="008420A7" w14:paraId="4418B574" w14:textId="77777777">
        <w:trPr>
          <w:tblHeader/>
          <w:jc w:val="center"/>
        </w:trPr>
        <w:tc>
          <w:tcPr>
            <w:tcW w:w="792" w:type="dxa"/>
            <w:shd w:val="clear" w:color="auto" w:fill="1F3864"/>
          </w:tcPr>
          <w:p w14:paraId="7BCE7627" w14:textId="77777777" w:rsidR="008420A7" w:rsidRDefault="00000000">
            <w:r>
              <w:rPr>
                <w:b/>
                <w:color w:val="FFFFFF"/>
                <w:sz w:val="17"/>
              </w:rPr>
              <w:t>ID</w:t>
            </w:r>
          </w:p>
        </w:tc>
        <w:tc>
          <w:tcPr>
            <w:tcW w:w="864" w:type="dxa"/>
            <w:shd w:val="clear" w:color="auto" w:fill="1F3864"/>
          </w:tcPr>
          <w:p w14:paraId="3A97A224" w14:textId="77777777" w:rsidR="008420A7" w:rsidRDefault="00000000">
            <w:r>
              <w:rPr>
                <w:b/>
                <w:color w:val="FFFFFF"/>
                <w:sz w:val="17"/>
              </w:rPr>
              <w:t>Where</w:t>
            </w:r>
          </w:p>
        </w:tc>
        <w:tc>
          <w:tcPr>
            <w:tcW w:w="4464" w:type="dxa"/>
            <w:shd w:val="clear" w:color="auto" w:fill="1F3864"/>
          </w:tcPr>
          <w:p w14:paraId="66340F2D" w14:textId="77777777" w:rsidR="008420A7" w:rsidRDefault="00000000">
            <w:r>
              <w:rPr>
                <w:b/>
                <w:color w:val="FFFFFF"/>
                <w:sz w:val="17"/>
              </w:rPr>
              <w:t>What to do</w:t>
            </w:r>
          </w:p>
        </w:tc>
        <w:tc>
          <w:tcPr>
            <w:tcW w:w="4392" w:type="dxa"/>
            <w:shd w:val="clear" w:color="auto" w:fill="1F3864"/>
          </w:tcPr>
          <w:p w14:paraId="763711DA" w14:textId="77777777" w:rsidR="008420A7" w:rsidRDefault="00000000">
            <w:r>
              <w:rPr>
                <w:b/>
                <w:color w:val="FFFFFF"/>
                <w:sz w:val="17"/>
              </w:rPr>
              <w:t>What you should see</w:t>
            </w:r>
          </w:p>
        </w:tc>
        <w:tc>
          <w:tcPr>
            <w:tcW w:w="1152" w:type="dxa"/>
            <w:shd w:val="clear" w:color="auto" w:fill="1F3864"/>
          </w:tcPr>
          <w:p w14:paraId="39B4D69A" w14:textId="77777777" w:rsidR="008420A7" w:rsidRDefault="00000000">
            <w:r>
              <w:rPr>
                <w:b/>
                <w:color w:val="FFFFFF"/>
                <w:sz w:val="17"/>
              </w:rPr>
              <w:t>Result</w:t>
            </w:r>
          </w:p>
        </w:tc>
        <w:tc>
          <w:tcPr>
            <w:tcW w:w="2448" w:type="dxa"/>
            <w:shd w:val="clear" w:color="auto" w:fill="1F3864"/>
          </w:tcPr>
          <w:p w14:paraId="699995E7" w14:textId="77777777" w:rsidR="008420A7" w:rsidRDefault="00000000">
            <w:r>
              <w:rPr>
                <w:b/>
                <w:color w:val="FFFFFF"/>
                <w:sz w:val="17"/>
              </w:rPr>
              <w:t>What you saw / notes</w:t>
            </w:r>
          </w:p>
        </w:tc>
      </w:tr>
      <w:tr w:rsidR="008420A7" w14:paraId="449EB12E" w14:textId="77777777">
        <w:trPr>
          <w:cantSplit/>
          <w:jc w:val="center"/>
        </w:trPr>
        <w:tc>
          <w:tcPr>
            <w:tcW w:w="792" w:type="dxa"/>
          </w:tcPr>
          <w:p w14:paraId="02F60A9F" w14:textId="77777777" w:rsidR="008420A7" w:rsidRDefault="00000000">
            <w:pPr>
              <w:spacing w:after="40"/>
            </w:pPr>
            <w:r>
              <w:rPr>
                <w:b/>
                <w:sz w:val="17"/>
              </w:rPr>
              <w:t>F15</w:t>
            </w:r>
          </w:p>
        </w:tc>
        <w:tc>
          <w:tcPr>
            <w:tcW w:w="864" w:type="dxa"/>
          </w:tcPr>
          <w:p w14:paraId="34022352" w14:textId="77777777" w:rsidR="008420A7" w:rsidRDefault="00000000">
            <w:pPr>
              <w:spacing w:after="40"/>
            </w:pPr>
            <w:r>
              <w:rPr>
                <w:sz w:val="17"/>
              </w:rPr>
              <w:t>L</w:t>
            </w:r>
          </w:p>
        </w:tc>
        <w:tc>
          <w:tcPr>
            <w:tcW w:w="4464" w:type="dxa"/>
          </w:tcPr>
          <w:p w14:paraId="5111C50D" w14:textId="77777777" w:rsidR="008420A7" w:rsidRDefault="00000000">
            <w:pPr>
              <w:spacing w:after="40"/>
            </w:pPr>
            <w:r>
              <w:rPr>
                <w:sz w:val="17"/>
              </w:rPr>
              <w:t>Log out, log in as tester2, open AI Conceptual Inventory Q4_1 (which tester1 rated and asked the AI about).</w:t>
            </w:r>
          </w:p>
        </w:tc>
        <w:tc>
          <w:tcPr>
            <w:tcW w:w="4392" w:type="dxa"/>
          </w:tcPr>
          <w:p w14:paraId="31C16069" w14:textId="77777777" w:rsidR="008420A7" w:rsidRDefault="00000000">
            <w:pPr>
              <w:spacing w:after="40"/>
            </w:pPr>
            <w:r>
              <w:rPr>
                <w:sz w:val="17"/>
              </w:rPr>
              <w:t>tester2 sees the item as NOT yet rated (the line under the dropdown reads ⬜ not rated yet), Step 1 only, and NO AI text and no tester1 rating. After tester2 locks a level, the AI suggestions that were already stored appear immediately without a new AI call or cost. tester2's Summary shows only tester2's ratings.</w:t>
            </w:r>
          </w:p>
        </w:tc>
        <w:tc>
          <w:tcPr>
            <w:tcW w:w="1152" w:type="dxa"/>
          </w:tcPr>
          <w:p w14:paraId="629C6A11" w14:textId="77777777" w:rsidR="008420A7" w:rsidRDefault="00000000">
            <w:pPr>
              <w:spacing w:after="40"/>
            </w:pPr>
            <w:r>
              <w:rPr>
                <w:sz w:val="17"/>
              </w:rPr>
              <w:t>☒ Pass</w:t>
            </w:r>
          </w:p>
          <w:p w14:paraId="259E0AC9" w14:textId="77777777" w:rsidR="008420A7" w:rsidRDefault="00000000">
            <w:pPr>
              <w:spacing w:after="40"/>
            </w:pPr>
            <w:r>
              <w:rPr>
                <w:sz w:val="17"/>
              </w:rPr>
              <w:t>☐ Fail</w:t>
            </w:r>
          </w:p>
          <w:p w14:paraId="3B10771E" w14:textId="77777777" w:rsidR="008420A7" w:rsidRDefault="00000000">
            <w:pPr>
              <w:spacing w:after="40"/>
            </w:pPr>
            <w:r>
              <w:rPr>
                <w:sz w:val="17"/>
              </w:rPr>
              <w:t>☐ Blocked</w:t>
            </w:r>
          </w:p>
          <w:p w14:paraId="01B69949" w14:textId="77777777" w:rsidR="008420A7" w:rsidRDefault="00000000">
            <w:pPr>
              <w:spacing w:after="40"/>
            </w:pPr>
            <w:r>
              <w:rPr>
                <w:sz w:val="17"/>
              </w:rPr>
              <w:t>☐ Not run</w:t>
            </w:r>
          </w:p>
        </w:tc>
        <w:tc>
          <w:tcPr>
            <w:tcW w:w="2448" w:type="dxa"/>
          </w:tcPr>
          <w:p w14:paraId="552341C3" w14:textId="77777777" w:rsidR="008420A7" w:rsidRDefault="008420A7">
            <w:pPr>
              <w:spacing w:after="40"/>
            </w:pPr>
            <w:r>
              <w:t>Pass (tester-reported, local, 2026-10-28).</w:t>
            </w:r>
          </w:p>
        </w:tc>
      </w:tr>
      <w:tr w:rsidR="008420A7" w14:paraId="5F796D6E" w14:textId="77777777">
        <w:trPr>
          <w:cantSplit/>
          <w:jc w:val="center"/>
        </w:trPr>
        <w:tc>
          <w:tcPr>
            <w:tcW w:w="792" w:type="dxa"/>
            <w:shd w:val="clear" w:color="auto" w:fill="F3F6FB"/>
          </w:tcPr>
          <w:p w14:paraId="17000C4D" w14:textId="77777777" w:rsidR="008420A7" w:rsidRDefault="00000000">
            <w:pPr>
              <w:spacing w:after="40"/>
            </w:pPr>
            <w:r>
              <w:rPr>
                <w:b/>
                <w:sz w:val="17"/>
              </w:rPr>
              <w:t>F16</w:t>
            </w:r>
          </w:p>
        </w:tc>
        <w:tc>
          <w:tcPr>
            <w:tcW w:w="864" w:type="dxa"/>
            <w:shd w:val="clear" w:color="auto" w:fill="F3F6FB"/>
          </w:tcPr>
          <w:p w14:paraId="77E4B099" w14:textId="77777777" w:rsidR="008420A7" w:rsidRDefault="00000000">
            <w:pPr>
              <w:spacing w:after="40"/>
            </w:pPr>
            <w:r>
              <w:rPr>
                <w:sz w:val="17"/>
              </w:rPr>
              <w:t>L</w:t>
            </w:r>
          </w:p>
        </w:tc>
        <w:tc>
          <w:tcPr>
            <w:tcW w:w="4464" w:type="dxa"/>
            <w:shd w:val="clear" w:color="auto" w:fill="F3F6FB"/>
          </w:tcPr>
          <w:p w14:paraId="1B57DA7D" w14:textId="77777777" w:rsidR="008420A7" w:rsidRDefault="00000000">
            <w:pPr>
              <w:spacing w:after="40"/>
            </w:pPr>
            <w:r>
              <w:rPr>
                <w:sz w:val="17"/>
              </w:rPr>
              <w:t>As tester1 choose "Module 1 — Cohort 1 version (as taken 2026-06-29)".</w:t>
            </w:r>
          </w:p>
        </w:tc>
        <w:tc>
          <w:tcPr>
            <w:tcW w:w="4392" w:type="dxa"/>
            <w:shd w:val="clear" w:color="auto" w:fill="F3F6FB"/>
          </w:tcPr>
          <w:p w14:paraId="1465BF76" w14:textId="77777777" w:rsidR="008420A7" w:rsidRDefault="00000000">
            <w:pPr>
              <w:spacing w:after="40"/>
            </w:pPr>
            <w:r>
              <w:rPr>
                <w:sz w:val="17"/>
              </w:rPr>
              <w:t>10 items with IDs Q1, Q5, Q10, Q15, Q23, Q28, Q32, Q35, Q40, Q53. Q23 and Q53 do not exist in today's Module 1 bank. Compare Cohort 1 Module 4 Q1 with today's Module 4 Q1: the wording differs. There is no Cohort 1 version for Modules 5 to 7 (those items were identical to today's).</w:t>
            </w:r>
          </w:p>
        </w:tc>
        <w:tc>
          <w:tcPr>
            <w:tcW w:w="1152" w:type="dxa"/>
            <w:shd w:val="clear" w:color="auto" w:fill="F3F6FB"/>
          </w:tcPr>
          <w:p w14:paraId="1E6EC160" w14:textId="77777777" w:rsidR="008420A7" w:rsidRDefault="00000000">
            <w:pPr>
              <w:spacing w:after="40"/>
            </w:pPr>
            <w:r>
              <w:rPr>
                <w:sz w:val="17"/>
              </w:rPr>
              <w:t>☒ Pass</w:t>
            </w:r>
          </w:p>
          <w:p w14:paraId="19FD397F" w14:textId="77777777" w:rsidR="008420A7" w:rsidRDefault="00000000">
            <w:pPr>
              <w:spacing w:after="40"/>
            </w:pPr>
            <w:r>
              <w:rPr>
                <w:sz w:val="17"/>
              </w:rPr>
              <w:t>☐ Fail</w:t>
            </w:r>
          </w:p>
          <w:p w14:paraId="22938AC4" w14:textId="77777777" w:rsidR="008420A7" w:rsidRDefault="00000000">
            <w:pPr>
              <w:spacing w:after="40"/>
            </w:pPr>
            <w:r>
              <w:rPr>
                <w:sz w:val="17"/>
              </w:rPr>
              <w:t>☐ Blocked</w:t>
            </w:r>
          </w:p>
          <w:p w14:paraId="113F3B93" w14:textId="77777777" w:rsidR="008420A7" w:rsidRDefault="00000000">
            <w:pPr>
              <w:spacing w:after="40"/>
            </w:pPr>
            <w:r>
              <w:rPr>
                <w:sz w:val="17"/>
              </w:rPr>
              <w:t>☐ Not run</w:t>
            </w:r>
          </w:p>
        </w:tc>
        <w:tc>
          <w:tcPr>
            <w:tcW w:w="2448" w:type="dxa"/>
            <w:shd w:val="clear" w:color="auto" w:fill="F3F6FB"/>
          </w:tcPr>
          <w:p w14:paraId="41DD3CFC" w14:textId="77777777" w:rsidR="008420A7" w:rsidRDefault="008420A7">
            <w:pPr>
              <w:spacing w:after="40"/>
            </w:pPr>
            <w:r>
              <w:t>Pass (tester-reported, local, 2026-10-28).</w:t>
            </w:r>
          </w:p>
        </w:tc>
      </w:tr>
      <w:tr w:rsidR="008420A7" w14:paraId="646193F9" w14:textId="77777777">
        <w:trPr>
          <w:cantSplit/>
          <w:jc w:val="center"/>
        </w:trPr>
        <w:tc>
          <w:tcPr>
            <w:tcW w:w="792" w:type="dxa"/>
          </w:tcPr>
          <w:p w14:paraId="506805A7" w14:textId="77777777" w:rsidR="008420A7" w:rsidRDefault="00000000">
            <w:pPr>
              <w:spacing w:after="40"/>
            </w:pPr>
            <w:r>
              <w:rPr>
                <w:b/>
                <w:sz w:val="17"/>
              </w:rPr>
              <w:t>F17</w:t>
            </w:r>
          </w:p>
        </w:tc>
        <w:tc>
          <w:tcPr>
            <w:tcW w:w="864" w:type="dxa"/>
          </w:tcPr>
          <w:p w14:paraId="41ADB8B3" w14:textId="77777777" w:rsidR="008420A7" w:rsidRDefault="00000000">
            <w:pPr>
              <w:spacing w:after="40"/>
            </w:pPr>
            <w:r>
              <w:rPr>
                <w:sz w:val="17"/>
              </w:rPr>
              <w:t>L</w:t>
            </w:r>
          </w:p>
        </w:tc>
        <w:tc>
          <w:tcPr>
            <w:tcW w:w="4464" w:type="dxa"/>
          </w:tcPr>
          <w:p w14:paraId="40938D7C" w14:textId="77777777" w:rsidR="008420A7" w:rsidRDefault="00000000">
            <w:pPr>
              <w:spacing w:after="40"/>
            </w:pPr>
            <w:r>
              <w:rPr>
                <w:sz w:val="17"/>
              </w:rPr>
              <w:t>On the AI Conceptual Inventory lock your own rating on Q4_2, Q4_3, Q4_4, Q4_5 and then click "Get AI suggestion(s)" for each with Claude only. Then open the view "Summary &amp; agreement".</w:t>
            </w:r>
          </w:p>
        </w:tc>
        <w:tc>
          <w:tcPr>
            <w:tcW w:w="4392" w:type="dxa"/>
          </w:tcPr>
          <w:p w14:paraId="77A79B72" w14:textId="77777777" w:rsidR="008420A7" w:rsidRDefault="00000000">
            <w:pPr>
              <w:spacing w:after="40"/>
            </w:pPr>
            <w:r>
              <w:rPr>
                <w:sz w:val="17"/>
              </w:rPr>
              <w:t>A table with one row per item: my_first_rating, my_final_rating, decision, one column per AI model, llm_level_median, llm_models, key decision. Items you have NOT locked show empty AI columns even if AI results exist. An agreement table appears once 3 or more items have both your rating and an AI level: per model and for the consensus: items, exact match, within 1 level, weighted κ, band. With fewer than 8 items there is no κ interval.</w:t>
            </w:r>
          </w:p>
        </w:tc>
        <w:tc>
          <w:tcPr>
            <w:tcW w:w="1152" w:type="dxa"/>
          </w:tcPr>
          <w:p w14:paraId="7403569A" w14:textId="77777777" w:rsidR="008420A7" w:rsidRDefault="00000000">
            <w:pPr>
              <w:spacing w:after="40"/>
            </w:pPr>
            <w:r>
              <w:rPr>
                <w:sz w:val="17"/>
              </w:rPr>
              <w:t>☒ Pass</w:t>
            </w:r>
          </w:p>
          <w:p w14:paraId="3F1E4B41" w14:textId="77777777" w:rsidR="008420A7" w:rsidRDefault="00000000">
            <w:pPr>
              <w:spacing w:after="40"/>
            </w:pPr>
            <w:r>
              <w:rPr>
                <w:sz w:val="17"/>
              </w:rPr>
              <w:t>☐ Fail</w:t>
            </w:r>
          </w:p>
          <w:p w14:paraId="0839D974" w14:textId="77777777" w:rsidR="008420A7" w:rsidRDefault="00000000">
            <w:pPr>
              <w:spacing w:after="40"/>
            </w:pPr>
            <w:r>
              <w:rPr>
                <w:sz w:val="17"/>
              </w:rPr>
              <w:t>☐ Blocked</w:t>
            </w:r>
          </w:p>
          <w:p w14:paraId="2E57ECA4" w14:textId="77777777" w:rsidR="008420A7" w:rsidRDefault="00000000">
            <w:pPr>
              <w:spacing w:after="40"/>
            </w:pPr>
            <w:r>
              <w:rPr>
                <w:sz w:val="17"/>
              </w:rPr>
              <w:t>☐ Not run</w:t>
            </w:r>
          </w:p>
        </w:tc>
        <w:tc>
          <w:tcPr>
            <w:tcW w:w="2448" w:type="dxa"/>
          </w:tcPr>
          <w:p w14:paraId="7E1E1D93" w14:textId="77777777" w:rsidR="008420A7" w:rsidRDefault="008420A7">
            <w:pPr>
              <w:spacing w:after="40"/>
            </w:pPr>
            <w:r>
              <w:t>Pass (tester-reported, local, 2026-10-28).</w:t>
            </w:r>
          </w:p>
        </w:tc>
      </w:tr>
      <w:tr w:rsidR="008420A7" w14:paraId="099AF4A0" w14:textId="77777777">
        <w:trPr>
          <w:cantSplit/>
          <w:jc w:val="center"/>
        </w:trPr>
        <w:tc>
          <w:tcPr>
            <w:tcW w:w="792" w:type="dxa"/>
            <w:shd w:val="clear" w:color="auto" w:fill="F3F6FB"/>
          </w:tcPr>
          <w:p w14:paraId="0E76B62A" w14:textId="77777777" w:rsidR="008420A7" w:rsidRDefault="00000000">
            <w:pPr>
              <w:spacing w:after="40"/>
            </w:pPr>
            <w:r>
              <w:rPr>
                <w:b/>
                <w:sz w:val="17"/>
              </w:rPr>
              <w:t>F18</w:t>
            </w:r>
          </w:p>
        </w:tc>
        <w:tc>
          <w:tcPr>
            <w:tcW w:w="864" w:type="dxa"/>
            <w:shd w:val="clear" w:color="auto" w:fill="F3F6FB"/>
          </w:tcPr>
          <w:p w14:paraId="7B3722A6" w14:textId="77777777" w:rsidR="008420A7" w:rsidRDefault="00000000">
            <w:pPr>
              <w:spacing w:after="40"/>
            </w:pPr>
            <w:r>
              <w:rPr>
                <w:sz w:val="17"/>
              </w:rPr>
              <w:t>L</w:t>
            </w:r>
          </w:p>
        </w:tc>
        <w:tc>
          <w:tcPr>
            <w:tcW w:w="4464" w:type="dxa"/>
            <w:shd w:val="clear" w:color="auto" w:fill="F3F6FB"/>
          </w:tcPr>
          <w:p w14:paraId="0D393FC1" w14:textId="77777777" w:rsidR="008420A7" w:rsidRDefault="00000000">
            <w:pPr>
              <w:spacing w:after="40"/>
            </w:pPr>
            <w:r>
              <w:rPr>
                <w:sz w:val="17"/>
              </w:rPr>
              <w:t>Still on Summary, scroll down. (Module 2 only, optional) Lock ratings on at least 5 of items Q1-Q10 of Module 2 (this section uses Form 1 = Q1-Q10, 92 students; NOT the live-selection items), then open Summary for Module 2.</w:t>
            </w:r>
          </w:p>
        </w:tc>
        <w:tc>
          <w:tcPr>
            <w:tcW w:w="4392" w:type="dxa"/>
            <w:shd w:val="clear" w:color="auto" w:fill="F3F6FB"/>
          </w:tcPr>
          <w:p w14:paraId="684F95EB" w14:textId="77777777" w:rsidR="008420A7" w:rsidRDefault="00000000">
            <w:pPr>
              <w:spacing w:after="40"/>
            </w:pPr>
            <w:r>
              <w:rPr>
                <w:sz w:val="17"/>
              </w:rPr>
              <w:t>Module 2: a table of Bloom level versus observed % correct and a line "Spearman ρ = … Bloom level is not difficulty: expect a weak relationship (Kibble &amp; Johnson, 2011)". With fewer than 5 rated Form 1 items a note says how many more are needed.</w:t>
            </w:r>
          </w:p>
        </w:tc>
        <w:tc>
          <w:tcPr>
            <w:tcW w:w="1152" w:type="dxa"/>
            <w:shd w:val="clear" w:color="auto" w:fill="F3F6FB"/>
          </w:tcPr>
          <w:p w14:paraId="50374B29" w14:textId="77777777" w:rsidR="008420A7" w:rsidRDefault="00000000">
            <w:pPr>
              <w:spacing w:after="40"/>
            </w:pPr>
            <w:r>
              <w:rPr>
                <w:sz w:val="17"/>
              </w:rPr>
              <w:t>☒ Pass</w:t>
            </w:r>
          </w:p>
          <w:p w14:paraId="744B4838" w14:textId="77777777" w:rsidR="008420A7" w:rsidRDefault="00000000">
            <w:pPr>
              <w:spacing w:after="40"/>
            </w:pPr>
            <w:r>
              <w:rPr>
                <w:sz w:val="17"/>
              </w:rPr>
              <w:t>☐ Fail</w:t>
            </w:r>
          </w:p>
          <w:p w14:paraId="071E94DE" w14:textId="77777777" w:rsidR="008420A7" w:rsidRDefault="00000000">
            <w:pPr>
              <w:spacing w:after="40"/>
            </w:pPr>
            <w:r>
              <w:rPr>
                <w:sz w:val="17"/>
              </w:rPr>
              <w:t>☐ Blocked</w:t>
            </w:r>
          </w:p>
          <w:p w14:paraId="3B41BA54" w14:textId="77777777" w:rsidR="008420A7" w:rsidRDefault="00000000">
            <w:pPr>
              <w:spacing w:after="40"/>
            </w:pPr>
            <w:r>
              <w:rPr>
                <w:sz w:val="17"/>
              </w:rPr>
              <w:t>☐ Not run</w:t>
            </w:r>
          </w:p>
        </w:tc>
        <w:tc>
          <w:tcPr>
            <w:tcW w:w="2448" w:type="dxa"/>
            <w:shd w:val="clear" w:color="auto" w:fill="F3F6FB"/>
          </w:tcPr>
          <w:p w14:paraId="6395EC66" w14:textId="77777777" w:rsidR="008420A7" w:rsidRDefault="008420A7">
            <w:pPr>
              <w:spacing w:after="40"/>
            </w:pPr>
            <w:r>
              <w:t>Pass (tester-reported, local, 2026-10-28).</w:t>
            </w:r>
          </w:p>
          <w:p w14:paraId="6395EC66" w14:textId="77777777" w:rsidR="008420A7" w:rsidRDefault="008420A7">
            <w:pPr>
              <w:spacing w:after="40"/>
            </w:pPr>
            <w:r>
              <w:t>Retest 2026-10-30 Pass: hint for fewer than 5 rated Form 1 items (D-8).</w:t>
            </w:r>
          </w:p>
        </w:tc>
      </w:tr>
      <w:tr w:rsidR="008420A7" w14:paraId="41DEE98B" w14:textId="77777777">
        <w:trPr>
          <w:cantSplit/>
          <w:jc w:val="center"/>
        </w:trPr>
        <w:tc>
          <w:tcPr>
            <w:tcW w:w="792" w:type="dxa"/>
          </w:tcPr>
          <w:p w14:paraId="18A7635D" w14:textId="77777777" w:rsidR="008420A7" w:rsidRDefault="00000000">
            <w:pPr>
              <w:spacing w:after="40"/>
            </w:pPr>
            <w:r>
              <w:rPr>
                <w:b/>
                <w:sz w:val="17"/>
              </w:rPr>
              <w:t>F19</w:t>
            </w:r>
          </w:p>
        </w:tc>
        <w:tc>
          <w:tcPr>
            <w:tcW w:w="864" w:type="dxa"/>
          </w:tcPr>
          <w:p w14:paraId="689B93F7" w14:textId="77777777" w:rsidR="008420A7" w:rsidRDefault="00000000">
            <w:pPr>
              <w:spacing w:after="40"/>
            </w:pPr>
            <w:r>
              <w:rPr>
                <w:sz w:val="17"/>
              </w:rPr>
              <w:t>L</w:t>
            </w:r>
          </w:p>
        </w:tc>
        <w:tc>
          <w:tcPr>
            <w:tcW w:w="4464" w:type="dxa"/>
          </w:tcPr>
          <w:p w14:paraId="338858E0" w14:textId="77777777" w:rsidR="008420A7" w:rsidRDefault="00000000">
            <w:pPr>
              <w:spacing w:after="40"/>
            </w:pPr>
            <w:r>
              <w:rPr>
                <w:sz w:val="17"/>
              </w:rPr>
              <w:t>Click "⬇ Download my ratings (CSV)".</w:t>
            </w:r>
          </w:p>
        </w:tc>
        <w:tc>
          <w:tcPr>
            <w:tcW w:w="4392" w:type="dxa"/>
          </w:tcPr>
          <w:p w14:paraId="10C663AB" w14:textId="77777777" w:rsidR="008420A7" w:rsidRDefault="00000000">
            <w:pPr>
              <w:spacing w:after="40"/>
            </w:pPr>
            <w:r>
              <w:rPr>
                <w:sz w:val="17"/>
              </w:rPr>
              <w:t>A CSV with the same rows and columns as the table on screen.</w:t>
            </w:r>
          </w:p>
        </w:tc>
        <w:tc>
          <w:tcPr>
            <w:tcW w:w="1152" w:type="dxa"/>
          </w:tcPr>
          <w:p w14:paraId="25EA45E1" w14:textId="77777777" w:rsidR="008420A7" w:rsidRDefault="00000000">
            <w:pPr>
              <w:spacing w:after="40"/>
            </w:pPr>
            <w:r>
              <w:rPr>
                <w:sz w:val="17"/>
              </w:rPr>
              <w:t>☒ Pass</w:t>
            </w:r>
          </w:p>
          <w:p w14:paraId="27878967" w14:textId="77777777" w:rsidR="008420A7" w:rsidRDefault="00000000">
            <w:pPr>
              <w:spacing w:after="40"/>
            </w:pPr>
            <w:r>
              <w:rPr>
                <w:sz w:val="17"/>
              </w:rPr>
              <w:t>☐ Fail</w:t>
            </w:r>
          </w:p>
          <w:p w14:paraId="15AF04E5" w14:textId="77777777" w:rsidR="008420A7" w:rsidRDefault="00000000">
            <w:pPr>
              <w:spacing w:after="40"/>
            </w:pPr>
            <w:r>
              <w:rPr>
                <w:sz w:val="17"/>
              </w:rPr>
              <w:t>☐ Blocked</w:t>
            </w:r>
          </w:p>
          <w:p w14:paraId="765B7BD0" w14:textId="77777777" w:rsidR="008420A7" w:rsidRDefault="00000000">
            <w:pPr>
              <w:spacing w:after="40"/>
            </w:pPr>
            <w:r>
              <w:rPr>
                <w:sz w:val="17"/>
              </w:rPr>
              <w:t>☐ Not run</w:t>
            </w:r>
          </w:p>
        </w:tc>
        <w:tc>
          <w:tcPr>
            <w:tcW w:w="2448" w:type="dxa"/>
          </w:tcPr>
          <w:p w14:paraId="2EA9C45D" w14:textId="77777777" w:rsidR="008420A7" w:rsidRDefault="008420A7">
            <w:pPr>
              <w:spacing w:after="40"/>
            </w:pPr>
            <w:r>
              <w:t>Pass (tester-reported, local, 2026-10-28).</w:t>
            </w:r>
          </w:p>
        </w:tc>
      </w:tr>
      <w:tr w:rsidR="008420A7" w14:paraId="417D46B9" w14:textId="77777777">
        <w:trPr>
          <w:cantSplit/>
          <w:jc w:val="center"/>
        </w:trPr>
        <w:tc>
          <w:tcPr>
            <w:tcW w:w="792" w:type="dxa"/>
            <w:shd w:val="clear" w:color="auto" w:fill="F3F6FB"/>
          </w:tcPr>
          <w:p w14:paraId="1FB25775" w14:textId="77777777" w:rsidR="008420A7" w:rsidRDefault="00000000">
            <w:pPr>
              <w:spacing w:after="40"/>
            </w:pPr>
            <w:r>
              <w:rPr>
                <w:b/>
                <w:sz w:val="17"/>
              </w:rPr>
              <w:lastRenderedPageBreak/>
              <w:t>F20</w:t>
            </w:r>
          </w:p>
        </w:tc>
        <w:tc>
          <w:tcPr>
            <w:tcW w:w="864" w:type="dxa"/>
            <w:shd w:val="clear" w:color="auto" w:fill="F3F6FB"/>
          </w:tcPr>
          <w:p w14:paraId="17D1F4CE" w14:textId="77777777" w:rsidR="008420A7" w:rsidRDefault="00000000">
            <w:pPr>
              <w:spacing w:after="40"/>
            </w:pPr>
            <w:r>
              <w:rPr>
                <w:sz w:val="17"/>
              </w:rPr>
              <w:t>L</w:t>
            </w:r>
          </w:p>
        </w:tc>
        <w:tc>
          <w:tcPr>
            <w:tcW w:w="4464" w:type="dxa"/>
            <w:shd w:val="clear" w:color="auto" w:fill="F3F6FB"/>
          </w:tcPr>
          <w:p w14:paraId="6CA93962" w14:textId="77777777" w:rsidR="008420A7" w:rsidRDefault="00000000">
            <w:pPr>
              <w:spacing w:after="40"/>
            </w:pPr>
            <w:r>
              <w:rPr>
                <w:sz w:val="17"/>
              </w:rPr>
              <w:t>Open view "AI batch run" on "AI Misconceptions". Scope: "Only items I have not locked yet". Select Claude only, both steps ticked, Runs 1. Read the blue estimate. Try to click "▶ Run AI batch" before ticking the consent box.</w:t>
            </w:r>
          </w:p>
        </w:tc>
        <w:tc>
          <w:tcPr>
            <w:tcW w:w="4392" w:type="dxa"/>
            <w:shd w:val="clear" w:color="auto" w:fill="F3F6FB"/>
          </w:tcPr>
          <w:p w14:paraId="330B476F" w14:textId="77777777" w:rsidR="008420A7" w:rsidRDefault="00000000">
            <w:pPr>
              <w:spacing w:after="40"/>
            </w:pPr>
            <w:r>
              <w:rPr>
                <w:sz w:val="17"/>
              </w:rPr>
              <w:t>Blue note: "8 items × 2 step(s) × 1 model(s) ≈ 32,000 tokens in total (rough). Claude's share costs about $0.18 (an estimate)…". The Run button is greyed out until you tick "I understand this uses the project's API keys…".</w:t>
            </w:r>
          </w:p>
        </w:tc>
        <w:tc>
          <w:tcPr>
            <w:tcW w:w="1152" w:type="dxa"/>
            <w:shd w:val="clear" w:color="auto" w:fill="F3F6FB"/>
          </w:tcPr>
          <w:p w14:paraId="52C03747" w14:textId="77777777" w:rsidR="008420A7" w:rsidRDefault="00000000">
            <w:pPr>
              <w:spacing w:after="40"/>
            </w:pPr>
            <w:r>
              <w:rPr>
                <w:sz w:val="17"/>
              </w:rPr>
              <w:t>☒ Pass</w:t>
            </w:r>
          </w:p>
          <w:p w14:paraId="33158359" w14:textId="77777777" w:rsidR="008420A7" w:rsidRDefault="00000000">
            <w:pPr>
              <w:spacing w:after="40"/>
            </w:pPr>
            <w:r>
              <w:rPr>
                <w:sz w:val="17"/>
              </w:rPr>
              <w:t>☐ Fail</w:t>
            </w:r>
          </w:p>
          <w:p w14:paraId="5B5CBE07" w14:textId="77777777" w:rsidR="008420A7" w:rsidRDefault="00000000">
            <w:pPr>
              <w:spacing w:after="40"/>
            </w:pPr>
            <w:r>
              <w:rPr>
                <w:sz w:val="17"/>
              </w:rPr>
              <w:t>☐ Blocked</w:t>
            </w:r>
          </w:p>
          <w:p w14:paraId="0FF30470" w14:textId="77777777" w:rsidR="008420A7" w:rsidRDefault="00000000">
            <w:pPr>
              <w:spacing w:after="40"/>
            </w:pPr>
            <w:r>
              <w:rPr>
                <w:sz w:val="17"/>
              </w:rPr>
              <w:t>☐ Not run</w:t>
            </w:r>
          </w:p>
        </w:tc>
        <w:tc>
          <w:tcPr>
            <w:tcW w:w="2448" w:type="dxa"/>
            <w:shd w:val="clear" w:color="auto" w:fill="F3F6FB"/>
          </w:tcPr>
          <w:p w14:paraId="78FDF3C2" w14:textId="77777777" w:rsidR="008420A7" w:rsidRDefault="008420A7">
            <w:pPr>
              <w:spacing w:after="40"/>
            </w:pPr>
            <w:r>
              <w:t>Pass (tester-reported, local, 2026-10-28).</w:t>
            </w:r>
          </w:p>
        </w:tc>
      </w:tr>
      <w:tr w:rsidR="008420A7" w14:paraId="769AF92F" w14:textId="77777777">
        <w:trPr>
          <w:cantSplit/>
          <w:jc w:val="center"/>
        </w:trPr>
        <w:tc>
          <w:tcPr>
            <w:tcW w:w="792" w:type="dxa"/>
          </w:tcPr>
          <w:p w14:paraId="7E0EFAC0" w14:textId="77777777" w:rsidR="008420A7" w:rsidRDefault="00000000">
            <w:pPr>
              <w:spacing w:after="40"/>
            </w:pPr>
            <w:r>
              <w:rPr>
                <w:b/>
                <w:sz w:val="17"/>
              </w:rPr>
              <w:t>F21</w:t>
            </w:r>
          </w:p>
        </w:tc>
        <w:tc>
          <w:tcPr>
            <w:tcW w:w="864" w:type="dxa"/>
          </w:tcPr>
          <w:p w14:paraId="1FB685E6" w14:textId="77777777" w:rsidR="008420A7" w:rsidRDefault="00000000">
            <w:pPr>
              <w:spacing w:after="40"/>
            </w:pPr>
            <w:r>
              <w:rPr>
                <w:sz w:val="17"/>
              </w:rPr>
              <w:t>L</w:t>
            </w:r>
          </w:p>
        </w:tc>
        <w:tc>
          <w:tcPr>
            <w:tcW w:w="4464" w:type="dxa"/>
          </w:tcPr>
          <w:p w14:paraId="383B7CA1" w14:textId="77777777" w:rsidR="008420A7" w:rsidRDefault="00000000">
            <w:pPr>
              <w:spacing w:after="40"/>
            </w:pPr>
            <w:r>
              <w:rPr>
                <w:sz w:val="17"/>
              </w:rPr>
              <w:t>Tick the consent box and click Run.</w:t>
            </w:r>
          </w:p>
        </w:tc>
        <w:tc>
          <w:tcPr>
            <w:tcW w:w="4392" w:type="dxa"/>
          </w:tcPr>
          <w:p w14:paraId="5D290F8B" w14:textId="77777777" w:rsidR="008420A7" w:rsidRDefault="00000000">
            <w:pPr>
              <w:spacing w:after="40"/>
            </w:pPr>
            <w:r>
              <w:rPr>
                <w:sz w:val="17"/>
              </w:rPr>
              <w:t>A progress bar, then a green line like "Claude (claude-sonnet-5-5): 16 succeeded, 0 failed or were declined · N tokens · $0.0x · run &lt;id&gt;". The estimate is deliberately cautious: the actual cost should be lower, about $0.05 to $0.10.</w:t>
            </w:r>
          </w:p>
        </w:tc>
        <w:tc>
          <w:tcPr>
            <w:tcW w:w="1152" w:type="dxa"/>
          </w:tcPr>
          <w:p w14:paraId="0B462649" w14:textId="77777777" w:rsidR="008420A7" w:rsidRDefault="00000000">
            <w:pPr>
              <w:spacing w:after="40"/>
            </w:pPr>
            <w:r>
              <w:rPr>
                <w:sz w:val="17"/>
              </w:rPr>
              <w:t>☒ Pass</w:t>
            </w:r>
          </w:p>
          <w:p w14:paraId="1D376962" w14:textId="77777777" w:rsidR="008420A7" w:rsidRDefault="00000000">
            <w:pPr>
              <w:spacing w:after="40"/>
            </w:pPr>
            <w:r>
              <w:rPr>
                <w:sz w:val="17"/>
              </w:rPr>
              <w:t>☐ Fail</w:t>
            </w:r>
          </w:p>
          <w:p w14:paraId="71D2842E" w14:textId="77777777" w:rsidR="008420A7" w:rsidRDefault="00000000">
            <w:pPr>
              <w:spacing w:after="40"/>
            </w:pPr>
            <w:r>
              <w:rPr>
                <w:sz w:val="17"/>
              </w:rPr>
              <w:t>☐ Blocked</w:t>
            </w:r>
          </w:p>
          <w:p w14:paraId="3425BFAA" w14:textId="77777777" w:rsidR="008420A7" w:rsidRDefault="00000000">
            <w:pPr>
              <w:spacing w:after="40"/>
            </w:pPr>
            <w:r>
              <w:rPr>
                <w:sz w:val="17"/>
              </w:rPr>
              <w:t>☐ Not run</w:t>
            </w:r>
          </w:p>
        </w:tc>
        <w:tc>
          <w:tcPr>
            <w:tcW w:w="2448" w:type="dxa"/>
          </w:tcPr>
          <w:p w14:paraId="2736A66A" w14:textId="77777777" w:rsidR="008420A7" w:rsidRDefault="008420A7">
            <w:pPr>
              <w:spacing w:after="40"/>
            </w:pPr>
            <w:r>
              <w:t>Pass (tester-reported, local, 2026-10-28).</w:t>
            </w:r>
          </w:p>
        </w:tc>
      </w:tr>
      <w:tr w:rsidR="008420A7" w14:paraId="78562B99" w14:textId="77777777">
        <w:trPr>
          <w:cantSplit/>
          <w:jc w:val="center"/>
        </w:trPr>
        <w:tc>
          <w:tcPr>
            <w:tcW w:w="792" w:type="dxa"/>
            <w:shd w:val="clear" w:color="auto" w:fill="F3F6FB"/>
          </w:tcPr>
          <w:p w14:paraId="3256879F" w14:textId="77777777" w:rsidR="008420A7" w:rsidRDefault="00000000">
            <w:pPr>
              <w:spacing w:after="40"/>
            </w:pPr>
            <w:r>
              <w:rPr>
                <w:b/>
                <w:sz w:val="17"/>
              </w:rPr>
              <w:t>F22</w:t>
            </w:r>
          </w:p>
        </w:tc>
        <w:tc>
          <w:tcPr>
            <w:tcW w:w="864" w:type="dxa"/>
            <w:shd w:val="clear" w:color="auto" w:fill="F3F6FB"/>
          </w:tcPr>
          <w:p w14:paraId="3C9DA8DE" w14:textId="77777777" w:rsidR="008420A7" w:rsidRDefault="00000000">
            <w:pPr>
              <w:spacing w:after="40"/>
            </w:pPr>
            <w:r>
              <w:rPr>
                <w:sz w:val="17"/>
              </w:rPr>
              <w:t>L</w:t>
            </w:r>
          </w:p>
        </w:tc>
        <w:tc>
          <w:tcPr>
            <w:tcW w:w="4464" w:type="dxa"/>
            <w:shd w:val="clear" w:color="auto" w:fill="F3F6FB"/>
          </w:tcPr>
          <w:p w14:paraId="076418C8" w14:textId="77777777" w:rsidR="008420A7" w:rsidRDefault="00000000">
            <w:pPr>
              <w:spacing w:after="40"/>
            </w:pPr>
            <w:r>
              <w:rPr>
                <w:sz w:val="17"/>
              </w:rPr>
              <w:t>After the batch open Summary &amp; agreement for AI Misconceptions without going to Rate items and locking any item first (Summary itself has no Lock control).</w:t>
            </w:r>
          </w:p>
        </w:tc>
        <w:tc>
          <w:tcPr>
            <w:tcW w:w="4392" w:type="dxa"/>
            <w:shd w:val="clear" w:color="auto" w:fill="F3F6FB"/>
          </w:tcPr>
          <w:p w14:paraId="261752C0" w14:textId="77777777" w:rsidR="008420A7" w:rsidRDefault="00000000">
            <w:pPr>
              <w:spacing w:after="40"/>
            </w:pPr>
            <w:r>
              <w:rPr>
                <w:sz w:val="17"/>
              </w:rPr>
              <w:t>The AI columns are STILL empty for items you have not locked (the batch stored the answers but they stay hidden until you lock your own rating on each item).</w:t>
            </w:r>
          </w:p>
        </w:tc>
        <w:tc>
          <w:tcPr>
            <w:tcW w:w="1152" w:type="dxa"/>
            <w:shd w:val="clear" w:color="auto" w:fill="F3F6FB"/>
          </w:tcPr>
          <w:p w14:paraId="67CE5C06" w14:textId="77777777" w:rsidR="008420A7" w:rsidRDefault="00000000">
            <w:pPr>
              <w:spacing w:after="40"/>
            </w:pPr>
            <w:r>
              <w:rPr>
                <w:sz w:val="17"/>
              </w:rPr>
              <w:t>☒ Pass</w:t>
            </w:r>
          </w:p>
          <w:p w14:paraId="72AD4EEF" w14:textId="77777777" w:rsidR="008420A7" w:rsidRDefault="00000000">
            <w:pPr>
              <w:spacing w:after="40"/>
            </w:pPr>
            <w:r>
              <w:rPr>
                <w:sz w:val="17"/>
              </w:rPr>
              <w:t>☐ Fail</w:t>
            </w:r>
          </w:p>
          <w:p w14:paraId="7DBA1138" w14:textId="77777777" w:rsidR="008420A7" w:rsidRDefault="00000000">
            <w:pPr>
              <w:spacing w:after="40"/>
            </w:pPr>
            <w:r>
              <w:rPr>
                <w:sz w:val="17"/>
              </w:rPr>
              <w:t>☐ Blocked</w:t>
            </w:r>
          </w:p>
          <w:p w14:paraId="66338ED9" w14:textId="77777777" w:rsidR="008420A7" w:rsidRDefault="00000000">
            <w:pPr>
              <w:spacing w:after="40"/>
            </w:pPr>
            <w:r>
              <w:rPr>
                <w:sz w:val="17"/>
              </w:rPr>
              <w:t>☐ Not run</w:t>
            </w:r>
          </w:p>
        </w:tc>
        <w:tc>
          <w:tcPr>
            <w:tcW w:w="2448" w:type="dxa"/>
            <w:shd w:val="clear" w:color="auto" w:fill="F3F6FB"/>
          </w:tcPr>
          <w:p w14:paraId="62FBFE43" w14:textId="77777777" w:rsidR="008420A7" w:rsidRDefault="008420A7">
            <w:pPr>
              <w:spacing w:after="40"/>
            </w:pPr>
            <w:r>
              <w:t>Pass (tester-reported, local, 2026-10-28).</w:t>
            </w:r>
          </w:p>
        </w:tc>
      </w:tr>
      <w:tr w:rsidR="008420A7" w14:paraId="7080C29E" w14:textId="77777777">
        <w:trPr>
          <w:cantSplit/>
          <w:jc w:val="center"/>
        </w:trPr>
        <w:tc>
          <w:tcPr>
            <w:tcW w:w="792" w:type="dxa"/>
          </w:tcPr>
          <w:p w14:paraId="1CD395EE" w14:textId="77777777" w:rsidR="008420A7" w:rsidRDefault="00000000">
            <w:pPr>
              <w:spacing w:after="40"/>
            </w:pPr>
            <w:r>
              <w:rPr>
                <w:b/>
                <w:sz w:val="17"/>
              </w:rPr>
              <w:t>F23</w:t>
            </w:r>
          </w:p>
        </w:tc>
        <w:tc>
          <w:tcPr>
            <w:tcW w:w="864" w:type="dxa"/>
          </w:tcPr>
          <w:p w14:paraId="7C2B7CFC" w14:textId="77777777" w:rsidR="008420A7" w:rsidRDefault="00000000">
            <w:pPr>
              <w:spacing w:after="40"/>
            </w:pPr>
            <w:r>
              <w:rPr>
                <w:sz w:val="17"/>
              </w:rPr>
              <w:t>L</w:t>
            </w:r>
          </w:p>
        </w:tc>
        <w:tc>
          <w:tcPr>
            <w:tcW w:w="4464" w:type="dxa"/>
          </w:tcPr>
          <w:p w14:paraId="2B66D239" w14:textId="77777777" w:rsidR="008420A7" w:rsidRDefault="00000000">
            <w:pPr>
              <w:spacing w:after="40"/>
            </w:pPr>
            <w:r>
              <w:rPr>
                <w:sz w:val="17"/>
              </w:rPr>
              <w:t>Batch with several models: scope "Only items I have not locked yet" on AI Misconceptions, select all four models, steps = Bloom only, Runs 1. Read the estimate and the warnings, tick consent, Run.</w:t>
            </w:r>
          </w:p>
        </w:tc>
        <w:tc>
          <w:tcPr>
            <w:tcW w:w="4392" w:type="dxa"/>
          </w:tcPr>
          <w:p w14:paraId="229BA628" w14:textId="77777777" w:rsidR="008420A7" w:rsidRDefault="00000000">
            <w:pPr>
              <w:spacing w:after="40"/>
            </w:pPr>
            <w:r>
              <w:rPr>
                <w:sz w:val="17"/>
              </w:rPr>
              <w:t>A note that the other models are billed by their own providers (not calculated). If Groq is selected and the total is large, an orange note about Groq's free daily token limit. After the run, one line per model with its model id and token count; only Claude shows a dollar figure.</w:t>
            </w:r>
          </w:p>
        </w:tc>
        <w:tc>
          <w:tcPr>
            <w:tcW w:w="1152" w:type="dxa"/>
          </w:tcPr>
          <w:p w14:paraId="48421104" w14:textId="77777777" w:rsidR="008420A7" w:rsidRDefault="00000000">
            <w:pPr>
              <w:spacing w:after="40"/>
            </w:pPr>
            <w:r>
              <w:rPr>
                <w:sz w:val="17"/>
              </w:rPr>
              <w:t>☒ Pass</w:t>
            </w:r>
          </w:p>
          <w:p w14:paraId="2993A10B" w14:textId="77777777" w:rsidR="008420A7" w:rsidRDefault="00000000">
            <w:pPr>
              <w:spacing w:after="40"/>
            </w:pPr>
            <w:r>
              <w:rPr>
                <w:sz w:val="17"/>
              </w:rPr>
              <w:t>☐ Fail</w:t>
            </w:r>
          </w:p>
          <w:p w14:paraId="1F95EDA1" w14:textId="77777777" w:rsidR="008420A7" w:rsidRDefault="00000000">
            <w:pPr>
              <w:spacing w:after="40"/>
            </w:pPr>
            <w:r>
              <w:rPr>
                <w:sz w:val="17"/>
              </w:rPr>
              <w:t>☐ Blocked</w:t>
            </w:r>
          </w:p>
          <w:p w14:paraId="55C9E9AB" w14:textId="77777777" w:rsidR="008420A7" w:rsidRDefault="00000000">
            <w:pPr>
              <w:spacing w:after="40"/>
            </w:pPr>
            <w:r>
              <w:rPr>
                <w:sz w:val="17"/>
              </w:rPr>
              <w:t>☐ Not run</w:t>
            </w:r>
          </w:p>
        </w:tc>
        <w:tc>
          <w:tcPr>
            <w:tcW w:w="2448" w:type="dxa"/>
          </w:tcPr>
          <w:p w14:paraId="3E161718" w14:textId="77777777" w:rsidR="008420A7" w:rsidRDefault="008420A7">
            <w:pPr>
              <w:spacing w:after="40"/>
            </w:pPr>
            <w:r>
              <w:t>Pass (tester-reported, local, 2026-10-28).</w:t>
            </w:r>
          </w:p>
        </w:tc>
      </w:tr>
      <w:tr w:rsidR="008420A7" w14:paraId="2F359498" w14:textId="77777777">
        <w:trPr>
          <w:cantSplit/>
          <w:jc w:val="center"/>
        </w:trPr>
        <w:tc>
          <w:tcPr>
            <w:tcW w:w="792" w:type="dxa"/>
            <w:shd w:val="clear" w:color="auto" w:fill="F3F6FB"/>
          </w:tcPr>
          <w:p w14:paraId="16B70B81" w14:textId="77777777" w:rsidR="008420A7" w:rsidRDefault="00000000">
            <w:pPr>
              <w:spacing w:after="40"/>
            </w:pPr>
            <w:r>
              <w:rPr>
                <w:b/>
                <w:sz w:val="17"/>
              </w:rPr>
              <w:t>F24</w:t>
            </w:r>
          </w:p>
        </w:tc>
        <w:tc>
          <w:tcPr>
            <w:tcW w:w="864" w:type="dxa"/>
            <w:shd w:val="clear" w:color="auto" w:fill="F3F6FB"/>
          </w:tcPr>
          <w:p w14:paraId="0741211E" w14:textId="77777777" w:rsidR="008420A7" w:rsidRDefault="00000000">
            <w:pPr>
              <w:spacing w:after="40"/>
            </w:pPr>
            <w:r>
              <w:rPr>
                <w:sz w:val="17"/>
              </w:rPr>
              <w:t>S</w:t>
            </w:r>
          </w:p>
        </w:tc>
        <w:tc>
          <w:tcPr>
            <w:tcW w:w="4464" w:type="dxa"/>
            <w:shd w:val="clear" w:color="auto" w:fill="F3F6FB"/>
          </w:tcPr>
          <w:p w14:paraId="68A039C9" w14:textId="77777777" w:rsidR="008420A7" w:rsidRDefault="00000000">
            <w:pPr>
              <w:spacing w:after="40"/>
            </w:pPr>
            <w:r>
              <w:rPr>
                <w:sz w:val="17"/>
              </w:rPr>
              <w:t>On staging as a teacher: open Item Review, choose AI Misconceptions, lock a rating on item Q3_1, ask Claude only, then ask all four models once.</w:t>
            </w:r>
          </w:p>
        </w:tc>
        <w:tc>
          <w:tcPr>
            <w:tcW w:w="4392" w:type="dxa"/>
            <w:shd w:val="clear" w:color="auto" w:fill="F3F6FB"/>
          </w:tcPr>
          <w:p w14:paraId="65D5D592" w14:textId="77777777" w:rsidR="008420A7" w:rsidRDefault="00000000">
            <w:pPr>
              <w:spacing w:after="40"/>
            </w:pPr>
            <w:r>
              <w:rPr>
                <w:sz w:val="17"/>
              </w:rPr>
              <w:t>Same behaviour as locally (nothing before lock, Claude card, four cards). All four AI models respond (the keys are set on staging). If a model fails, report which one and the red message text.</w:t>
            </w:r>
          </w:p>
        </w:tc>
        <w:tc>
          <w:tcPr>
            <w:tcW w:w="1152" w:type="dxa"/>
            <w:shd w:val="clear" w:color="auto" w:fill="F3F6FB"/>
          </w:tcPr>
          <w:p w14:paraId="576F1E0D" w14:textId="77777777" w:rsidR="008420A7" w:rsidRDefault="00000000">
            <w:pPr>
              <w:spacing w:after="40"/>
            </w:pPr>
            <w:r>
              <w:rPr>
                <w:sz w:val="17"/>
              </w:rPr>
              <w:t>☐ Pass</w:t>
            </w:r>
          </w:p>
          <w:p w14:paraId="5CE0B4A9" w14:textId="77777777" w:rsidR="008420A7" w:rsidRDefault="00000000">
            <w:pPr>
              <w:spacing w:after="40"/>
            </w:pPr>
            <w:r>
              <w:rPr>
                <w:sz w:val="17"/>
              </w:rPr>
              <w:t>☐ Fail</w:t>
            </w:r>
          </w:p>
          <w:p w14:paraId="337F8C5D" w14:textId="77777777" w:rsidR="008420A7" w:rsidRDefault="00000000">
            <w:pPr>
              <w:spacing w:after="40"/>
            </w:pPr>
            <w:r>
              <w:rPr>
                <w:sz w:val="17"/>
              </w:rPr>
              <w:t>☒ Blocked</w:t>
            </w:r>
          </w:p>
          <w:p w14:paraId="3F38A4E0" w14:textId="77777777" w:rsidR="008420A7" w:rsidRDefault="00000000">
            <w:pPr>
              <w:spacing w:after="40"/>
            </w:pPr>
            <w:r>
              <w:rPr>
                <w:sz w:val="17"/>
              </w:rPr>
              <w:t>☐ Not run</w:t>
            </w:r>
          </w:p>
        </w:tc>
        <w:tc>
          <w:tcPr>
            <w:tcW w:w="2448" w:type="dxa"/>
            <w:shd w:val="clear" w:color="auto" w:fill="F3F6FB"/>
          </w:tcPr>
          <w:p w14:paraId="7B19FE16" w14:textId="2864CA29" w:rsidR="008420A7" w:rsidRDefault="005C54A3">
            <w:pPr>
              <w:spacing w:after="40"/>
            </w:pPr>
            <w:r>
              <w:t>Blocked</w:t>
            </w:r>
          </w:p>
        </w:tc>
      </w:tr>
      <w:tr w:rsidR="008420A7" w14:paraId="2958A405" w14:textId="77777777">
        <w:trPr>
          <w:cantSplit/>
          <w:jc w:val="center"/>
        </w:trPr>
        <w:tc>
          <w:tcPr>
            <w:tcW w:w="792" w:type="dxa"/>
          </w:tcPr>
          <w:p w14:paraId="359255C6" w14:textId="77777777" w:rsidR="008420A7" w:rsidRDefault="00000000">
            <w:pPr>
              <w:spacing w:after="40"/>
            </w:pPr>
            <w:r>
              <w:rPr>
                <w:b/>
                <w:sz w:val="17"/>
              </w:rPr>
              <w:t>F25</w:t>
            </w:r>
          </w:p>
        </w:tc>
        <w:tc>
          <w:tcPr>
            <w:tcW w:w="864" w:type="dxa"/>
          </w:tcPr>
          <w:p w14:paraId="49F15C81" w14:textId="77777777" w:rsidR="008420A7" w:rsidRDefault="00000000">
            <w:pPr>
              <w:spacing w:after="40"/>
            </w:pPr>
            <w:r>
              <w:rPr>
                <w:sz w:val="17"/>
              </w:rPr>
              <w:t>L</w:t>
            </w:r>
          </w:p>
        </w:tc>
        <w:tc>
          <w:tcPr>
            <w:tcW w:w="4464" w:type="dxa"/>
          </w:tcPr>
          <w:p w14:paraId="4B7696F5" w14:textId="77777777" w:rsidR="008420A7" w:rsidRDefault="00000000">
            <w:pPr>
              <w:spacing w:after="40"/>
            </w:pPr>
            <w:r>
              <w:rPr>
                <w:sz w:val="17"/>
              </w:rPr>
              <w:t>Stop the local app (Ctrl-C) and start it again. Open Item Review → AI Conceptual Inventory → Q4_1.</w:t>
            </w:r>
          </w:p>
        </w:tc>
        <w:tc>
          <w:tcPr>
            <w:tcW w:w="4392" w:type="dxa"/>
          </w:tcPr>
          <w:p w14:paraId="1F8A0388" w14:textId="77777777" w:rsidR="008420A7" w:rsidRDefault="00000000">
            <w:pPr>
              <w:spacing w:after="40"/>
            </w:pPr>
            <w:r>
              <w:rPr>
                <w:sz w:val="17"/>
              </w:rPr>
              <w:t>Your first rating, your final decision, your key decision and the AI answers are all still there (they are stored in the database).</w:t>
            </w:r>
          </w:p>
        </w:tc>
        <w:tc>
          <w:tcPr>
            <w:tcW w:w="1152" w:type="dxa"/>
          </w:tcPr>
          <w:p w14:paraId="0CB639AC" w14:textId="77777777" w:rsidR="008420A7" w:rsidRDefault="00000000">
            <w:pPr>
              <w:spacing w:after="40"/>
            </w:pPr>
            <w:r>
              <w:rPr>
                <w:sz w:val="17"/>
              </w:rPr>
              <w:t>☒ Pass</w:t>
            </w:r>
          </w:p>
          <w:p w14:paraId="45CF36FA" w14:textId="77777777" w:rsidR="008420A7" w:rsidRDefault="00000000">
            <w:pPr>
              <w:spacing w:after="40"/>
            </w:pPr>
            <w:r>
              <w:rPr>
                <w:sz w:val="17"/>
              </w:rPr>
              <w:t>☐ Fail</w:t>
            </w:r>
          </w:p>
          <w:p w14:paraId="397CF734" w14:textId="77777777" w:rsidR="008420A7" w:rsidRDefault="00000000">
            <w:pPr>
              <w:spacing w:after="40"/>
            </w:pPr>
            <w:r>
              <w:rPr>
                <w:sz w:val="17"/>
              </w:rPr>
              <w:t>☐ Blocked</w:t>
            </w:r>
          </w:p>
          <w:p w14:paraId="0A244C54" w14:textId="77777777" w:rsidR="008420A7" w:rsidRDefault="00000000">
            <w:pPr>
              <w:spacing w:after="40"/>
            </w:pPr>
            <w:r>
              <w:rPr>
                <w:sz w:val="17"/>
              </w:rPr>
              <w:t>☐ Not run</w:t>
            </w:r>
          </w:p>
        </w:tc>
        <w:tc>
          <w:tcPr>
            <w:tcW w:w="2448" w:type="dxa"/>
          </w:tcPr>
          <w:p w14:paraId="2D90DC1A" w14:textId="77777777" w:rsidR="008420A7" w:rsidRDefault="008420A7">
            <w:pPr>
              <w:spacing w:after="40"/>
            </w:pPr>
            <w:r>
              <w:t>Pass (tester-reported, local, 2026-10-28).</w:t>
            </w:r>
          </w:p>
        </w:tc>
      </w:tr>
    </w:tbl>
    <w:p w14:paraId="48990DBC" w14:textId="77777777" w:rsidR="008420A7" w:rsidRDefault="008420A7">
      <w:pPr>
        <w:spacing w:after="40"/>
      </w:pPr>
    </w:p>
    <w:p w14:paraId="32B0CECC" w14:textId="77777777" w:rsidR="008420A7" w:rsidRDefault="00000000">
      <w:pPr>
        <w:pStyle w:val="Heading2"/>
      </w:pPr>
      <w:r>
        <w:t>Section G. IRT PDF reports</w:t>
      </w:r>
    </w:p>
    <w:p w14:paraId="43FA385C" w14:textId="77777777" w:rsidR="008420A7" w:rsidRDefault="00000000">
      <w:pPr>
        <w:spacing w:after="80"/>
      </w:pPr>
      <w:r>
        <w:rPr>
          <w:i/>
          <w:sz w:val="18"/>
        </w:rPr>
        <w:t>Where: Report Generation → iii. IRT Analysis Report. Binary Assessments → Model dropdown now has four options.</w:t>
      </w:r>
    </w:p>
    <w:tbl>
      <w:tblPr>
        <w:tblStyle w:val="TableGrid"/>
        <w:tblW w:w="0" w:type="auto"/>
        <w:jc w:val="center"/>
        <w:tblLayout w:type="fixed"/>
        <w:tblLook w:val="04A0" w:firstRow="1" w:lastRow="0" w:firstColumn="1" w:lastColumn="0" w:noHBand="0" w:noVBand="1"/>
      </w:tblPr>
      <w:tblGrid>
        <w:gridCol w:w="792"/>
        <w:gridCol w:w="864"/>
        <w:gridCol w:w="4464"/>
        <w:gridCol w:w="4392"/>
        <w:gridCol w:w="1152"/>
        <w:gridCol w:w="2448"/>
      </w:tblGrid>
      <w:tr w:rsidR="008420A7" w14:paraId="0B1ED46D" w14:textId="77777777">
        <w:trPr>
          <w:tblHeader/>
          <w:jc w:val="center"/>
        </w:trPr>
        <w:tc>
          <w:tcPr>
            <w:tcW w:w="792" w:type="dxa"/>
            <w:shd w:val="clear" w:color="auto" w:fill="1F3864"/>
          </w:tcPr>
          <w:p w14:paraId="7150E980" w14:textId="77777777" w:rsidR="008420A7" w:rsidRDefault="00000000">
            <w:r>
              <w:rPr>
                <w:b/>
                <w:color w:val="FFFFFF"/>
                <w:sz w:val="17"/>
              </w:rPr>
              <w:t>ID</w:t>
            </w:r>
          </w:p>
        </w:tc>
        <w:tc>
          <w:tcPr>
            <w:tcW w:w="864" w:type="dxa"/>
            <w:shd w:val="clear" w:color="auto" w:fill="1F3864"/>
          </w:tcPr>
          <w:p w14:paraId="481AC9A9" w14:textId="77777777" w:rsidR="008420A7" w:rsidRDefault="00000000">
            <w:r>
              <w:rPr>
                <w:b/>
                <w:color w:val="FFFFFF"/>
                <w:sz w:val="17"/>
              </w:rPr>
              <w:t>Where</w:t>
            </w:r>
          </w:p>
        </w:tc>
        <w:tc>
          <w:tcPr>
            <w:tcW w:w="4464" w:type="dxa"/>
            <w:shd w:val="clear" w:color="auto" w:fill="1F3864"/>
          </w:tcPr>
          <w:p w14:paraId="46B74378" w14:textId="77777777" w:rsidR="008420A7" w:rsidRDefault="00000000">
            <w:r>
              <w:rPr>
                <w:b/>
                <w:color w:val="FFFFFF"/>
                <w:sz w:val="17"/>
              </w:rPr>
              <w:t>What to do</w:t>
            </w:r>
          </w:p>
        </w:tc>
        <w:tc>
          <w:tcPr>
            <w:tcW w:w="4392" w:type="dxa"/>
            <w:shd w:val="clear" w:color="auto" w:fill="1F3864"/>
          </w:tcPr>
          <w:p w14:paraId="7FA41BB8" w14:textId="77777777" w:rsidR="008420A7" w:rsidRDefault="00000000">
            <w:r>
              <w:rPr>
                <w:b/>
                <w:color w:val="FFFFFF"/>
                <w:sz w:val="17"/>
              </w:rPr>
              <w:t>What you should see</w:t>
            </w:r>
          </w:p>
        </w:tc>
        <w:tc>
          <w:tcPr>
            <w:tcW w:w="1152" w:type="dxa"/>
            <w:shd w:val="clear" w:color="auto" w:fill="1F3864"/>
          </w:tcPr>
          <w:p w14:paraId="55C86CD6" w14:textId="77777777" w:rsidR="008420A7" w:rsidRDefault="00000000">
            <w:r>
              <w:rPr>
                <w:b/>
                <w:color w:val="FFFFFF"/>
                <w:sz w:val="17"/>
              </w:rPr>
              <w:t>Result</w:t>
            </w:r>
          </w:p>
        </w:tc>
        <w:tc>
          <w:tcPr>
            <w:tcW w:w="2448" w:type="dxa"/>
            <w:shd w:val="clear" w:color="auto" w:fill="1F3864"/>
          </w:tcPr>
          <w:p w14:paraId="0504257D" w14:textId="77777777" w:rsidR="008420A7" w:rsidRDefault="00000000">
            <w:r>
              <w:rPr>
                <w:b/>
                <w:color w:val="FFFFFF"/>
                <w:sz w:val="17"/>
              </w:rPr>
              <w:t>What you saw / notes</w:t>
            </w:r>
          </w:p>
        </w:tc>
      </w:tr>
      <w:tr w:rsidR="008420A7" w14:paraId="7BFE2627" w14:textId="77777777">
        <w:trPr>
          <w:cantSplit/>
          <w:jc w:val="center"/>
        </w:trPr>
        <w:tc>
          <w:tcPr>
            <w:tcW w:w="792" w:type="dxa"/>
          </w:tcPr>
          <w:p w14:paraId="38C80CED" w14:textId="77777777" w:rsidR="008420A7" w:rsidRDefault="00000000">
            <w:pPr>
              <w:spacing w:after="40"/>
            </w:pPr>
            <w:r>
              <w:rPr>
                <w:b/>
                <w:sz w:val="17"/>
              </w:rPr>
              <w:t>G1</w:t>
            </w:r>
          </w:p>
        </w:tc>
        <w:tc>
          <w:tcPr>
            <w:tcW w:w="864" w:type="dxa"/>
          </w:tcPr>
          <w:p w14:paraId="6DA4A3D5" w14:textId="77777777" w:rsidR="008420A7" w:rsidRDefault="00000000">
            <w:pPr>
              <w:spacing w:after="40"/>
            </w:pPr>
            <w:r>
              <w:rPr>
                <w:sz w:val="17"/>
              </w:rPr>
              <w:t>L</w:t>
            </w:r>
          </w:p>
        </w:tc>
        <w:tc>
          <w:tcPr>
            <w:tcW w:w="4464" w:type="dxa"/>
          </w:tcPr>
          <w:p w14:paraId="602E0402" w14:textId="77777777" w:rsidR="008420A7" w:rsidRDefault="00000000">
            <w:pPr>
              <w:spacing w:after="40"/>
            </w:pPr>
            <w:r>
              <w:rPr>
                <w:sz w:val="17"/>
              </w:rPr>
              <w:t>In Report Generation open 'iii. IRT Analysis Report'; Instrument type = Binary Assessments. Choose Model "Classical item analysis (CTT)" → click "📄 Generate IRT Report (PDF)" → download and open the PDF.</w:t>
            </w:r>
          </w:p>
        </w:tc>
        <w:tc>
          <w:tcPr>
            <w:tcW w:w="4392" w:type="dxa"/>
          </w:tcPr>
          <w:p w14:paraId="605CB4A4" w14:textId="77777777" w:rsidR="008420A7" w:rsidRDefault="00000000">
            <w:pPr>
              <w:spacing w:after="40"/>
            </w:pPr>
            <w:r>
              <w:rPr>
                <w:sz w:val="17"/>
              </w:rPr>
              <w:t>"PDF ready." The PDF has one section per assessment with at least 3 students (AI Misconceptions and AI Conceptual Inventory pre/post, Modules 1 to 7). Each section: heading "Classical item analysis - &lt;name&gt;", a line "Students … | Items … | KR-20 …", a table (Item, n, % correct, r, flags) and a citation caption. The AI-CI pre section says KR-20 about 0.55.</w:t>
            </w:r>
          </w:p>
        </w:tc>
        <w:tc>
          <w:tcPr>
            <w:tcW w:w="1152" w:type="dxa"/>
          </w:tcPr>
          <w:p w14:paraId="5F8AD157" w14:textId="77777777" w:rsidR="008420A7" w:rsidRDefault="00000000">
            <w:pPr>
              <w:spacing w:after="40"/>
            </w:pPr>
            <w:r>
              <w:rPr>
                <w:sz w:val="17"/>
              </w:rPr>
              <w:t>☒ Pass</w:t>
            </w:r>
          </w:p>
          <w:p w14:paraId="6B8DE7AC" w14:textId="77777777" w:rsidR="008420A7" w:rsidRDefault="00000000">
            <w:pPr>
              <w:spacing w:after="40"/>
            </w:pPr>
            <w:r>
              <w:rPr>
                <w:sz w:val="17"/>
              </w:rPr>
              <w:t>☐ Fail</w:t>
            </w:r>
          </w:p>
          <w:p w14:paraId="3DFD8EFF" w14:textId="77777777" w:rsidR="008420A7" w:rsidRDefault="00000000">
            <w:pPr>
              <w:spacing w:after="40"/>
            </w:pPr>
            <w:r>
              <w:rPr>
                <w:sz w:val="17"/>
              </w:rPr>
              <w:t>☐ Blocked</w:t>
            </w:r>
          </w:p>
          <w:p w14:paraId="43639A7D" w14:textId="77777777" w:rsidR="008420A7" w:rsidRDefault="00000000">
            <w:pPr>
              <w:spacing w:after="40"/>
            </w:pPr>
            <w:r>
              <w:rPr>
                <w:sz w:val="17"/>
              </w:rPr>
              <w:t>☐ Not run</w:t>
            </w:r>
          </w:p>
        </w:tc>
        <w:tc>
          <w:tcPr>
            <w:tcW w:w="2448" w:type="dxa"/>
          </w:tcPr>
          <w:p w14:paraId="5F2A7CAF" w14:textId="77777777" w:rsidR="008420A7" w:rsidRDefault="008420A7">
            <w:pPr>
              <w:spacing w:after="40"/>
            </w:pPr>
            <w:r>
              <w:t>Pass (tester-reported, local, 2026-10-28).</w:t>
            </w:r>
          </w:p>
          <w:p w14:paraId="5F2A7CAF" w14:textId="77777777" w:rsidR="008420A7" w:rsidRDefault="008420A7">
            <w:pPr>
              <w:spacing w:after="40"/>
            </w:pPr>
            <w:r>
              <w:t>Retest 2026-10-29 Pass (after the IRT-report fix).</w:t>
            </w:r>
          </w:p>
        </w:tc>
      </w:tr>
      <w:tr w:rsidR="008420A7" w14:paraId="21358D01" w14:textId="77777777">
        <w:trPr>
          <w:cantSplit/>
          <w:jc w:val="center"/>
        </w:trPr>
        <w:tc>
          <w:tcPr>
            <w:tcW w:w="792" w:type="dxa"/>
            <w:shd w:val="clear" w:color="auto" w:fill="F3F6FB"/>
          </w:tcPr>
          <w:p w14:paraId="600AAB8A" w14:textId="77777777" w:rsidR="008420A7" w:rsidRDefault="00000000">
            <w:pPr>
              <w:spacing w:after="40"/>
            </w:pPr>
            <w:r>
              <w:rPr>
                <w:b/>
                <w:sz w:val="17"/>
              </w:rPr>
              <w:lastRenderedPageBreak/>
              <w:t>G2</w:t>
            </w:r>
          </w:p>
        </w:tc>
        <w:tc>
          <w:tcPr>
            <w:tcW w:w="864" w:type="dxa"/>
            <w:shd w:val="clear" w:color="auto" w:fill="F3F6FB"/>
          </w:tcPr>
          <w:p w14:paraId="1463B343" w14:textId="77777777" w:rsidR="008420A7" w:rsidRDefault="00000000">
            <w:pPr>
              <w:spacing w:after="40"/>
            </w:pPr>
            <w:r>
              <w:rPr>
                <w:sz w:val="17"/>
              </w:rPr>
              <w:t>L</w:t>
            </w:r>
          </w:p>
        </w:tc>
        <w:tc>
          <w:tcPr>
            <w:tcW w:w="4464" w:type="dxa"/>
            <w:shd w:val="clear" w:color="auto" w:fill="F3F6FB"/>
          </w:tcPr>
          <w:p w14:paraId="4FE0DAEB" w14:textId="77777777" w:rsidR="008420A7" w:rsidRDefault="00000000">
            <w:pPr>
              <w:spacing w:after="40"/>
            </w:pPr>
            <w:r>
              <w:rPr>
                <w:sz w:val="17"/>
              </w:rPr>
              <w:t>Repeat for "Random-effects logistic (Python engine)".</w:t>
            </w:r>
          </w:p>
        </w:tc>
        <w:tc>
          <w:tcPr>
            <w:tcW w:w="4392" w:type="dxa"/>
            <w:shd w:val="clear" w:color="auto" w:fill="F3F6FB"/>
          </w:tcPr>
          <w:p w14:paraId="003B5173" w14:textId="77777777" w:rsidR="008420A7" w:rsidRDefault="00000000">
            <w:pPr>
              <w:spacing w:after="40"/>
            </w:pPr>
            <w:r>
              <w:rPr>
                <w:sz w:val="17"/>
              </w:rPr>
              <w:t>Sections "Random-effects item difficulty - &lt;name&gt;" with Item, % correct, Difficulty (logits), SE, Rank. Numbers are close to the Python values on screen in section E. Caution text about few students appears where relevant. Caution text appears only for groups under 100 students or all-correct items; your ~102-student group correctly shows none (try a small module form to see it). If an instrument cannot be analysed it is listed in a 'Not analysed' note on screen and at the end of the PDF; if no section can be produced you see a warning instead of 'PDF ready.'</w:t>
            </w:r>
          </w:p>
        </w:tc>
        <w:tc>
          <w:tcPr>
            <w:tcW w:w="1152" w:type="dxa"/>
            <w:shd w:val="clear" w:color="auto" w:fill="F3F6FB"/>
          </w:tcPr>
          <w:p w14:paraId="7EB067B7" w14:textId="77777777" w:rsidR="008420A7" w:rsidRDefault="00000000">
            <w:pPr>
              <w:spacing w:after="40"/>
            </w:pPr>
            <w:r>
              <w:rPr>
                <w:sz w:val="17"/>
              </w:rPr>
              <w:t>☒ Pass</w:t>
            </w:r>
          </w:p>
          <w:p w14:paraId="5087C780" w14:textId="77777777" w:rsidR="008420A7" w:rsidRDefault="00000000">
            <w:pPr>
              <w:spacing w:after="40"/>
            </w:pPr>
            <w:r>
              <w:rPr>
                <w:sz w:val="17"/>
              </w:rPr>
              <w:t>☐ Fail</w:t>
            </w:r>
          </w:p>
          <w:p w14:paraId="03FD50A5" w14:textId="77777777" w:rsidR="008420A7" w:rsidRDefault="00000000">
            <w:pPr>
              <w:spacing w:after="40"/>
            </w:pPr>
            <w:r>
              <w:rPr>
                <w:sz w:val="17"/>
              </w:rPr>
              <w:t>☐ Blocked</w:t>
            </w:r>
          </w:p>
          <w:p w14:paraId="280B86EF" w14:textId="77777777" w:rsidR="008420A7" w:rsidRDefault="00000000">
            <w:pPr>
              <w:spacing w:after="40"/>
            </w:pPr>
            <w:r>
              <w:rPr>
                <w:sz w:val="17"/>
              </w:rPr>
              <w:t>☐ Not run</w:t>
            </w:r>
          </w:p>
        </w:tc>
        <w:tc>
          <w:tcPr>
            <w:tcW w:w="2448" w:type="dxa"/>
            <w:shd w:val="clear" w:color="auto" w:fill="F3F6FB"/>
          </w:tcPr>
          <w:p w14:paraId="5D44531E" w14:textId="77777777" w:rsidR="008420A7" w:rsidRDefault="008420A7">
            <w:pPr>
              <w:spacing w:after="40"/>
            </w:pPr>
            <w:r>
              <w:t>Pass after fix (see below).</w:t>
            </w:r>
          </w:p>
          <w:p w14:paraId="5D44531E" w14:textId="77777777" w:rsidR="008420A7" w:rsidRDefault="008420A7">
            <w:pPr>
              <w:spacing w:after="40"/>
            </w:pPr>
            <w:r>
              <w:t>First run 2026-10-28 FAIL (blank PDF saying 'PDF ready.', defect D-1). Fixed 2026-10-29; retest 2026-10-29 Pass.</w:t>
            </w:r>
          </w:p>
        </w:tc>
      </w:tr>
      <w:tr w:rsidR="008420A7" w14:paraId="3FD40A56" w14:textId="77777777">
        <w:trPr>
          <w:cantSplit/>
          <w:jc w:val="center"/>
        </w:trPr>
        <w:tc>
          <w:tcPr>
            <w:tcW w:w="792" w:type="dxa"/>
          </w:tcPr>
          <w:p w14:paraId="1E6F1072" w14:textId="77777777" w:rsidR="008420A7" w:rsidRDefault="00000000">
            <w:pPr>
              <w:spacing w:after="40"/>
            </w:pPr>
            <w:r>
              <w:rPr>
                <w:b/>
                <w:sz w:val="17"/>
              </w:rPr>
              <w:t>G3</w:t>
            </w:r>
          </w:p>
        </w:tc>
        <w:tc>
          <w:tcPr>
            <w:tcW w:w="864" w:type="dxa"/>
          </w:tcPr>
          <w:p w14:paraId="25D697EB" w14:textId="77777777" w:rsidR="008420A7" w:rsidRDefault="00000000">
            <w:pPr>
              <w:spacing w:after="40"/>
            </w:pPr>
            <w:r>
              <w:rPr>
                <w:sz w:val="17"/>
              </w:rPr>
              <w:t>L</w:t>
            </w:r>
          </w:p>
        </w:tc>
        <w:tc>
          <w:tcPr>
            <w:tcW w:w="4464" w:type="dxa"/>
          </w:tcPr>
          <w:p w14:paraId="348ED62F" w14:textId="77777777" w:rsidR="008420A7" w:rsidRDefault="00000000">
            <w:pPr>
              <w:spacing w:after="40"/>
            </w:pPr>
            <w:r>
              <w:rPr>
                <w:sz w:val="17"/>
              </w:rPr>
              <w:t>Repeat for "Rasch (1PL)" and "2PL (about 500+ students recommended)".</w:t>
            </w:r>
          </w:p>
        </w:tc>
        <w:tc>
          <w:tcPr>
            <w:tcW w:w="4392" w:type="dxa"/>
          </w:tcPr>
          <w:p w14:paraId="66BB8B4F" w14:textId="77777777" w:rsidR="008420A7" w:rsidRDefault="00000000">
            <w:pPr>
              <w:spacing w:after="40"/>
            </w:pPr>
            <w:r>
              <w:rPr>
                <w:sz w:val="17"/>
              </w:rPr>
              <w:t>Item parameter tables as before, and the body line now ends with the sample-size caution text.</w:t>
            </w:r>
          </w:p>
        </w:tc>
        <w:tc>
          <w:tcPr>
            <w:tcW w:w="1152" w:type="dxa"/>
          </w:tcPr>
          <w:p w14:paraId="43DC456B" w14:textId="77777777" w:rsidR="008420A7" w:rsidRDefault="00000000">
            <w:pPr>
              <w:spacing w:after="40"/>
            </w:pPr>
            <w:r>
              <w:rPr>
                <w:sz w:val="17"/>
              </w:rPr>
              <w:t>☒ Pass</w:t>
            </w:r>
          </w:p>
          <w:p w14:paraId="745FED0A" w14:textId="77777777" w:rsidR="008420A7" w:rsidRDefault="00000000">
            <w:pPr>
              <w:spacing w:after="40"/>
            </w:pPr>
            <w:r>
              <w:rPr>
                <w:sz w:val="17"/>
              </w:rPr>
              <w:t>☐ Fail</w:t>
            </w:r>
          </w:p>
          <w:p w14:paraId="1F158A4D" w14:textId="77777777" w:rsidR="008420A7" w:rsidRDefault="00000000">
            <w:pPr>
              <w:spacing w:after="40"/>
            </w:pPr>
            <w:r>
              <w:rPr>
                <w:sz w:val="17"/>
              </w:rPr>
              <w:t>☐ Blocked</w:t>
            </w:r>
          </w:p>
          <w:p w14:paraId="18677495" w14:textId="77777777" w:rsidR="008420A7" w:rsidRDefault="00000000">
            <w:pPr>
              <w:spacing w:after="40"/>
            </w:pPr>
            <w:r>
              <w:rPr>
                <w:sz w:val="17"/>
              </w:rPr>
              <w:t>☐ Not run</w:t>
            </w:r>
          </w:p>
        </w:tc>
        <w:tc>
          <w:tcPr>
            <w:tcW w:w="2448" w:type="dxa"/>
          </w:tcPr>
          <w:p w14:paraId="53F02BFA" w14:textId="77777777" w:rsidR="008420A7" w:rsidRDefault="008420A7">
            <w:pPr>
              <w:spacing w:after="40"/>
            </w:pPr>
            <w:r>
              <w:t>Pass (tester-reported, local, 2026-10-28).</w:t>
            </w:r>
          </w:p>
          <w:p w14:paraId="53F02BFA" w14:textId="77777777" w:rsidR="008420A7" w:rsidRDefault="008420A7">
            <w:pPr>
              <w:spacing w:after="40"/>
            </w:pPr>
            <w:r>
              <w:t>Retest 2026-10-29 Pass.</w:t>
            </w:r>
          </w:p>
        </w:tc>
      </w:tr>
      <w:tr w:rsidR="008420A7" w14:paraId="55CDC857" w14:textId="77777777">
        <w:trPr>
          <w:cantSplit/>
          <w:jc w:val="center"/>
        </w:trPr>
        <w:tc>
          <w:tcPr>
            <w:tcW w:w="792" w:type="dxa"/>
            <w:shd w:val="clear" w:color="auto" w:fill="F3F6FB"/>
          </w:tcPr>
          <w:p w14:paraId="449D4A07" w14:textId="77777777" w:rsidR="008420A7" w:rsidRDefault="00000000">
            <w:pPr>
              <w:spacing w:after="40"/>
            </w:pPr>
            <w:r>
              <w:rPr>
                <w:b/>
                <w:sz w:val="17"/>
              </w:rPr>
              <w:t>G4</w:t>
            </w:r>
          </w:p>
        </w:tc>
        <w:tc>
          <w:tcPr>
            <w:tcW w:w="864" w:type="dxa"/>
            <w:shd w:val="clear" w:color="auto" w:fill="F3F6FB"/>
          </w:tcPr>
          <w:p w14:paraId="612DBEA4" w14:textId="77777777" w:rsidR="008420A7" w:rsidRDefault="00000000">
            <w:pPr>
              <w:spacing w:after="40"/>
            </w:pPr>
            <w:r>
              <w:rPr>
                <w:sz w:val="17"/>
              </w:rPr>
              <w:t>L</w:t>
            </w:r>
          </w:p>
        </w:tc>
        <w:tc>
          <w:tcPr>
            <w:tcW w:w="4464" w:type="dxa"/>
            <w:shd w:val="clear" w:color="auto" w:fill="F3F6FB"/>
          </w:tcPr>
          <w:p w14:paraId="32F77A16" w14:textId="77777777" w:rsidR="008420A7" w:rsidRDefault="00000000">
            <w:pPr>
              <w:spacing w:after="40"/>
            </w:pPr>
            <w:r>
              <w:rPr>
                <w:sz w:val="17"/>
              </w:rPr>
              <w:t>Check how the PDFs look.</w:t>
            </w:r>
          </w:p>
        </w:tc>
        <w:tc>
          <w:tcPr>
            <w:tcW w:w="4392" w:type="dxa"/>
            <w:shd w:val="clear" w:color="auto" w:fill="F3F6FB"/>
          </w:tcPr>
          <w:p w14:paraId="5B137608" w14:textId="77777777" w:rsidR="008420A7" w:rsidRDefault="00000000">
            <w:pPr>
              <w:spacing w:after="40"/>
            </w:pPr>
            <w:r>
              <w:rPr>
                <w:sz w:val="17"/>
              </w:rPr>
              <w:t>Symbols such as ± and ½ print correctly (no empty squares), tables are not cut off at the page edge, and nothing is overlapping.</w:t>
            </w:r>
          </w:p>
        </w:tc>
        <w:tc>
          <w:tcPr>
            <w:tcW w:w="1152" w:type="dxa"/>
            <w:shd w:val="clear" w:color="auto" w:fill="F3F6FB"/>
          </w:tcPr>
          <w:p w14:paraId="14A3FB28" w14:textId="77777777" w:rsidR="008420A7" w:rsidRDefault="00000000">
            <w:pPr>
              <w:spacing w:after="40"/>
            </w:pPr>
            <w:r>
              <w:rPr>
                <w:sz w:val="17"/>
              </w:rPr>
              <w:t>☒ Pass</w:t>
            </w:r>
          </w:p>
          <w:p w14:paraId="71E6F6BC" w14:textId="77777777" w:rsidR="008420A7" w:rsidRDefault="00000000">
            <w:pPr>
              <w:spacing w:after="40"/>
            </w:pPr>
            <w:r>
              <w:rPr>
                <w:sz w:val="17"/>
              </w:rPr>
              <w:t>☐ Fail</w:t>
            </w:r>
          </w:p>
          <w:p w14:paraId="449475E5" w14:textId="77777777" w:rsidR="008420A7" w:rsidRDefault="00000000">
            <w:pPr>
              <w:spacing w:after="40"/>
            </w:pPr>
            <w:r>
              <w:rPr>
                <w:sz w:val="17"/>
              </w:rPr>
              <w:t>☐ Blocked</w:t>
            </w:r>
          </w:p>
          <w:p w14:paraId="0E7BA5BD" w14:textId="77777777" w:rsidR="008420A7" w:rsidRDefault="00000000">
            <w:pPr>
              <w:spacing w:after="40"/>
            </w:pPr>
            <w:r>
              <w:rPr>
                <w:sz w:val="17"/>
              </w:rPr>
              <w:t>☐ Not run</w:t>
            </w:r>
          </w:p>
        </w:tc>
        <w:tc>
          <w:tcPr>
            <w:tcW w:w="2448" w:type="dxa"/>
            <w:shd w:val="clear" w:color="auto" w:fill="F3F6FB"/>
          </w:tcPr>
          <w:p w14:paraId="38920B71" w14:textId="77777777" w:rsidR="008420A7" w:rsidRDefault="008420A7">
            <w:pPr>
              <w:spacing w:after="40"/>
            </w:pPr>
            <w:r>
              <w:t>Pass (tester-reported, local, 2026-10-28).</w:t>
            </w:r>
          </w:p>
        </w:tc>
      </w:tr>
    </w:tbl>
    <w:p w14:paraId="528B86B9" w14:textId="77777777" w:rsidR="008420A7" w:rsidRDefault="008420A7">
      <w:pPr>
        <w:spacing w:after="40"/>
      </w:pPr>
    </w:p>
    <w:p w14:paraId="4DBC4E3C" w14:textId="77777777" w:rsidR="008420A7" w:rsidRDefault="00000000">
      <w:pPr>
        <w:pStyle w:val="Heading2"/>
      </w:pPr>
      <w:r>
        <w:t>Section H. Nothing else broke (regression)</w:t>
      </w:r>
    </w:p>
    <w:tbl>
      <w:tblPr>
        <w:tblStyle w:val="TableGrid"/>
        <w:tblW w:w="0" w:type="auto"/>
        <w:jc w:val="center"/>
        <w:tblLayout w:type="fixed"/>
        <w:tblLook w:val="04A0" w:firstRow="1" w:lastRow="0" w:firstColumn="1" w:lastColumn="0" w:noHBand="0" w:noVBand="1"/>
      </w:tblPr>
      <w:tblGrid>
        <w:gridCol w:w="792"/>
        <w:gridCol w:w="864"/>
        <w:gridCol w:w="4464"/>
        <w:gridCol w:w="4392"/>
        <w:gridCol w:w="1152"/>
        <w:gridCol w:w="2448"/>
      </w:tblGrid>
      <w:tr w:rsidR="008420A7" w14:paraId="5F3B19DB" w14:textId="77777777">
        <w:trPr>
          <w:tblHeader/>
          <w:jc w:val="center"/>
        </w:trPr>
        <w:tc>
          <w:tcPr>
            <w:tcW w:w="792" w:type="dxa"/>
            <w:shd w:val="clear" w:color="auto" w:fill="1F3864"/>
          </w:tcPr>
          <w:p w14:paraId="4C122445" w14:textId="77777777" w:rsidR="008420A7" w:rsidRDefault="00000000">
            <w:r>
              <w:rPr>
                <w:b/>
                <w:color w:val="FFFFFF"/>
                <w:sz w:val="17"/>
              </w:rPr>
              <w:t>ID</w:t>
            </w:r>
          </w:p>
        </w:tc>
        <w:tc>
          <w:tcPr>
            <w:tcW w:w="864" w:type="dxa"/>
            <w:shd w:val="clear" w:color="auto" w:fill="1F3864"/>
          </w:tcPr>
          <w:p w14:paraId="6F06480D" w14:textId="77777777" w:rsidR="008420A7" w:rsidRDefault="00000000">
            <w:r>
              <w:rPr>
                <w:b/>
                <w:color w:val="FFFFFF"/>
                <w:sz w:val="17"/>
              </w:rPr>
              <w:t>Where</w:t>
            </w:r>
          </w:p>
        </w:tc>
        <w:tc>
          <w:tcPr>
            <w:tcW w:w="4464" w:type="dxa"/>
            <w:shd w:val="clear" w:color="auto" w:fill="1F3864"/>
          </w:tcPr>
          <w:p w14:paraId="5F070485" w14:textId="77777777" w:rsidR="008420A7" w:rsidRDefault="00000000">
            <w:r>
              <w:rPr>
                <w:b/>
                <w:color w:val="FFFFFF"/>
                <w:sz w:val="17"/>
              </w:rPr>
              <w:t>What to do</w:t>
            </w:r>
          </w:p>
        </w:tc>
        <w:tc>
          <w:tcPr>
            <w:tcW w:w="4392" w:type="dxa"/>
            <w:shd w:val="clear" w:color="auto" w:fill="1F3864"/>
          </w:tcPr>
          <w:p w14:paraId="2B454E71" w14:textId="77777777" w:rsidR="008420A7" w:rsidRDefault="00000000">
            <w:r>
              <w:rPr>
                <w:b/>
                <w:color w:val="FFFFFF"/>
                <w:sz w:val="17"/>
              </w:rPr>
              <w:t>What you should see</w:t>
            </w:r>
          </w:p>
        </w:tc>
        <w:tc>
          <w:tcPr>
            <w:tcW w:w="1152" w:type="dxa"/>
            <w:shd w:val="clear" w:color="auto" w:fill="1F3864"/>
          </w:tcPr>
          <w:p w14:paraId="1CDEFCA6" w14:textId="77777777" w:rsidR="008420A7" w:rsidRDefault="00000000">
            <w:r>
              <w:rPr>
                <w:b/>
                <w:color w:val="FFFFFF"/>
                <w:sz w:val="17"/>
              </w:rPr>
              <w:t>Result</w:t>
            </w:r>
          </w:p>
        </w:tc>
        <w:tc>
          <w:tcPr>
            <w:tcW w:w="2448" w:type="dxa"/>
            <w:shd w:val="clear" w:color="auto" w:fill="1F3864"/>
          </w:tcPr>
          <w:p w14:paraId="318F3D9A" w14:textId="77777777" w:rsidR="008420A7" w:rsidRDefault="00000000">
            <w:r>
              <w:rPr>
                <w:b/>
                <w:color w:val="FFFFFF"/>
                <w:sz w:val="17"/>
              </w:rPr>
              <w:t>What you saw / notes</w:t>
            </w:r>
          </w:p>
        </w:tc>
      </w:tr>
      <w:tr w:rsidR="008420A7" w14:paraId="16310961" w14:textId="77777777">
        <w:trPr>
          <w:cantSplit/>
          <w:jc w:val="center"/>
        </w:trPr>
        <w:tc>
          <w:tcPr>
            <w:tcW w:w="792" w:type="dxa"/>
          </w:tcPr>
          <w:p w14:paraId="795BC963" w14:textId="77777777" w:rsidR="008420A7" w:rsidRDefault="00000000">
            <w:pPr>
              <w:spacing w:after="40"/>
            </w:pPr>
            <w:r>
              <w:rPr>
                <w:b/>
                <w:sz w:val="17"/>
              </w:rPr>
              <w:t>H1</w:t>
            </w:r>
          </w:p>
        </w:tc>
        <w:tc>
          <w:tcPr>
            <w:tcW w:w="864" w:type="dxa"/>
          </w:tcPr>
          <w:p w14:paraId="5149CB35" w14:textId="77777777" w:rsidR="008420A7" w:rsidRDefault="00000000">
            <w:pPr>
              <w:spacing w:after="40"/>
            </w:pPr>
            <w:r>
              <w:rPr>
                <w:sz w:val="17"/>
              </w:rPr>
              <w:t>L+S</w:t>
            </w:r>
          </w:p>
        </w:tc>
        <w:tc>
          <w:tcPr>
            <w:tcW w:w="4464" w:type="dxa"/>
          </w:tcPr>
          <w:p w14:paraId="17058DFE" w14:textId="77777777" w:rsidR="008420A7" w:rsidRDefault="00000000">
            <w:pPr>
              <w:spacing w:after="40"/>
            </w:pPr>
            <w:r>
              <w:rPr>
                <w:sz w:val="17"/>
              </w:rPr>
              <w:t>Open each older section once: Basic Statistics, Inferential Statistics, Correlations, LLM Analysis, Competency Progression.</w:t>
            </w:r>
          </w:p>
        </w:tc>
        <w:tc>
          <w:tcPr>
            <w:tcW w:w="4392" w:type="dxa"/>
          </w:tcPr>
          <w:p w14:paraId="4B2505AA" w14:textId="77777777" w:rsidR="008420A7" w:rsidRDefault="00000000">
            <w:pPr>
              <w:spacing w:after="40"/>
            </w:pPr>
            <w:r>
              <w:rPr>
                <w:sz w:val="17"/>
              </w:rPr>
              <w:t>Each opens without a red error. Charts and tables look as before.</w:t>
            </w:r>
          </w:p>
        </w:tc>
        <w:tc>
          <w:tcPr>
            <w:tcW w:w="1152" w:type="dxa"/>
          </w:tcPr>
          <w:p w14:paraId="66573408" w14:textId="77777777" w:rsidR="008420A7" w:rsidRDefault="00000000">
            <w:pPr>
              <w:spacing w:after="40"/>
            </w:pPr>
            <w:r>
              <w:rPr>
                <w:sz w:val="17"/>
              </w:rPr>
              <w:t>☒ Pass</w:t>
            </w:r>
          </w:p>
          <w:p w14:paraId="3A73F89D" w14:textId="77777777" w:rsidR="008420A7" w:rsidRDefault="00000000">
            <w:pPr>
              <w:spacing w:after="40"/>
            </w:pPr>
            <w:r>
              <w:rPr>
                <w:sz w:val="17"/>
              </w:rPr>
              <w:t>☐ Fail</w:t>
            </w:r>
          </w:p>
          <w:p w14:paraId="0E15737C" w14:textId="77777777" w:rsidR="008420A7" w:rsidRDefault="00000000">
            <w:pPr>
              <w:spacing w:after="40"/>
            </w:pPr>
            <w:r>
              <w:rPr>
                <w:sz w:val="17"/>
              </w:rPr>
              <w:t>☐ Blocked</w:t>
            </w:r>
          </w:p>
          <w:p w14:paraId="67FC045B" w14:textId="77777777" w:rsidR="008420A7" w:rsidRDefault="00000000">
            <w:pPr>
              <w:spacing w:after="40"/>
            </w:pPr>
            <w:r>
              <w:rPr>
                <w:sz w:val="17"/>
              </w:rPr>
              <w:t>☐ Not run</w:t>
            </w:r>
          </w:p>
        </w:tc>
        <w:tc>
          <w:tcPr>
            <w:tcW w:w="2448" w:type="dxa"/>
          </w:tcPr>
          <w:p w14:paraId="4A400C9F" w14:textId="54AADDFD" w:rsidR="008420A7" w:rsidRDefault="005C54A3">
            <w:pPr>
              <w:spacing w:after="40"/>
            </w:pPr>
            <w:r>
              <w:t>Blocked</w:t>
            </w:r>
          </w:p>
          <w:p w14:paraId="4A400C9F" w14:textId="54AADDFD" w:rsidR="008420A7" w:rsidRDefault="005C54A3">
            <w:pPr>
              <w:spacing w:after="40"/>
            </w:pPr>
            <w:r>
              <w:t>Staging half not run: staging is empty and runs main code (Blocked).</w:t>
            </w:r>
          </w:p>
        </w:tc>
      </w:tr>
      <w:tr w:rsidR="008420A7" w14:paraId="5B1C0197" w14:textId="77777777">
        <w:trPr>
          <w:cantSplit/>
          <w:jc w:val="center"/>
        </w:trPr>
        <w:tc>
          <w:tcPr>
            <w:tcW w:w="792" w:type="dxa"/>
            <w:shd w:val="clear" w:color="auto" w:fill="F3F6FB"/>
          </w:tcPr>
          <w:p w14:paraId="72418B01" w14:textId="77777777" w:rsidR="008420A7" w:rsidRDefault="00000000">
            <w:pPr>
              <w:spacing w:after="40"/>
            </w:pPr>
            <w:r>
              <w:rPr>
                <w:b/>
                <w:sz w:val="17"/>
              </w:rPr>
              <w:t>H2</w:t>
            </w:r>
          </w:p>
        </w:tc>
        <w:tc>
          <w:tcPr>
            <w:tcW w:w="864" w:type="dxa"/>
            <w:shd w:val="clear" w:color="auto" w:fill="F3F6FB"/>
          </w:tcPr>
          <w:p w14:paraId="577E8B1D" w14:textId="77777777" w:rsidR="008420A7" w:rsidRDefault="00000000">
            <w:pPr>
              <w:spacing w:after="40"/>
            </w:pPr>
            <w:r>
              <w:rPr>
                <w:sz w:val="17"/>
              </w:rPr>
              <w:t>L</w:t>
            </w:r>
          </w:p>
        </w:tc>
        <w:tc>
          <w:tcPr>
            <w:tcW w:w="4464" w:type="dxa"/>
            <w:shd w:val="clear" w:color="auto" w:fill="F3F6FB"/>
          </w:tcPr>
          <w:p w14:paraId="2CABCB27" w14:textId="77777777" w:rsidR="008420A7" w:rsidRDefault="00000000">
            <w:pPr>
              <w:spacing w:after="40"/>
            </w:pPr>
            <w:r>
              <w:rPr>
                <w:sz w:val="17"/>
              </w:rPr>
              <w:t>IRT Analysis → Binary → IRT method → Rasch on "Pre — AI Misconceptions"; look at the output.</w:t>
            </w:r>
          </w:p>
        </w:tc>
        <w:tc>
          <w:tcPr>
            <w:tcW w:w="4392" w:type="dxa"/>
            <w:shd w:val="clear" w:color="auto" w:fill="F3F6FB"/>
          </w:tcPr>
          <w:p w14:paraId="559D550F" w14:textId="77777777" w:rsidR="008420A7" w:rsidRDefault="00000000">
            <w:pPr>
              <w:spacing w:after="40"/>
            </w:pPr>
            <w:r>
              <w:rPr>
                <w:sz w:val="17"/>
              </w:rPr>
              <w:t>Item parameter table, fit information and the usual plots appear as before.</w:t>
            </w:r>
          </w:p>
        </w:tc>
        <w:tc>
          <w:tcPr>
            <w:tcW w:w="1152" w:type="dxa"/>
            <w:shd w:val="clear" w:color="auto" w:fill="F3F6FB"/>
          </w:tcPr>
          <w:p w14:paraId="0FD4FBA4" w14:textId="77777777" w:rsidR="008420A7" w:rsidRDefault="00000000">
            <w:pPr>
              <w:spacing w:after="40"/>
            </w:pPr>
            <w:r>
              <w:rPr>
                <w:sz w:val="17"/>
              </w:rPr>
              <w:t>☒ Pass</w:t>
            </w:r>
          </w:p>
          <w:p w14:paraId="78C67839" w14:textId="77777777" w:rsidR="008420A7" w:rsidRDefault="00000000">
            <w:pPr>
              <w:spacing w:after="40"/>
            </w:pPr>
            <w:r>
              <w:rPr>
                <w:sz w:val="17"/>
              </w:rPr>
              <w:t>☐ Fail</w:t>
            </w:r>
          </w:p>
          <w:p w14:paraId="70FF2501" w14:textId="77777777" w:rsidR="008420A7" w:rsidRDefault="00000000">
            <w:pPr>
              <w:spacing w:after="40"/>
            </w:pPr>
            <w:r>
              <w:rPr>
                <w:sz w:val="17"/>
              </w:rPr>
              <w:t>☐ Blocked</w:t>
            </w:r>
          </w:p>
          <w:p w14:paraId="073B92C6" w14:textId="77777777" w:rsidR="008420A7" w:rsidRDefault="00000000">
            <w:pPr>
              <w:spacing w:after="40"/>
            </w:pPr>
            <w:r>
              <w:rPr>
                <w:sz w:val="17"/>
              </w:rPr>
              <w:t>☐ Not run</w:t>
            </w:r>
          </w:p>
        </w:tc>
        <w:tc>
          <w:tcPr>
            <w:tcW w:w="2448" w:type="dxa"/>
            <w:shd w:val="clear" w:color="auto" w:fill="F3F6FB"/>
          </w:tcPr>
          <w:p w14:paraId="137A6FB4" w14:textId="77777777" w:rsidR="008420A7" w:rsidRDefault="008420A7">
            <w:pPr>
              <w:spacing w:after="40"/>
            </w:pPr>
            <w:r>
              <w:t>Pass (tester-reported, local, 2026-10-28/29).</w:t>
            </w:r>
          </w:p>
        </w:tc>
      </w:tr>
      <w:tr w:rsidR="008420A7" w14:paraId="726BF608" w14:textId="77777777">
        <w:trPr>
          <w:cantSplit/>
          <w:jc w:val="center"/>
        </w:trPr>
        <w:tc>
          <w:tcPr>
            <w:tcW w:w="792" w:type="dxa"/>
          </w:tcPr>
          <w:p w14:paraId="5C75D658" w14:textId="77777777" w:rsidR="008420A7" w:rsidRDefault="00000000">
            <w:pPr>
              <w:spacing w:after="40"/>
            </w:pPr>
            <w:r>
              <w:rPr>
                <w:b/>
                <w:sz w:val="17"/>
              </w:rPr>
              <w:t>H3</w:t>
            </w:r>
          </w:p>
        </w:tc>
        <w:tc>
          <w:tcPr>
            <w:tcW w:w="864" w:type="dxa"/>
          </w:tcPr>
          <w:p w14:paraId="2FACDBAA" w14:textId="77777777" w:rsidR="008420A7" w:rsidRDefault="00000000">
            <w:pPr>
              <w:spacing w:after="40"/>
            </w:pPr>
            <w:r>
              <w:rPr>
                <w:sz w:val="17"/>
              </w:rPr>
              <w:t>L</w:t>
            </w:r>
          </w:p>
        </w:tc>
        <w:tc>
          <w:tcPr>
            <w:tcW w:w="4464" w:type="dxa"/>
          </w:tcPr>
          <w:p w14:paraId="1573DF9A" w14:textId="77777777" w:rsidR="008420A7" w:rsidRDefault="00000000">
            <w:pPr>
              <w:spacing w:after="40"/>
            </w:pPr>
            <w:r>
              <w:rPr>
                <w:sz w:val="17"/>
              </w:rPr>
              <w:t>Correlations → mixed-effects model for any two predictors (a normal run).</w:t>
            </w:r>
          </w:p>
        </w:tc>
        <w:tc>
          <w:tcPr>
            <w:tcW w:w="4392" w:type="dxa"/>
          </w:tcPr>
          <w:p w14:paraId="1955DE6E" w14:textId="77777777" w:rsidR="008420A7" w:rsidRDefault="00000000">
            <w:pPr>
              <w:spacing w:after="40"/>
            </w:pPr>
            <w:r>
              <w:rPr>
                <w:sz w:val="17"/>
              </w:rPr>
              <w:t>Results appear as before (this part of the code was not changed).</w:t>
            </w:r>
          </w:p>
        </w:tc>
        <w:tc>
          <w:tcPr>
            <w:tcW w:w="1152" w:type="dxa"/>
          </w:tcPr>
          <w:p w14:paraId="0E42E061" w14:textId="77777777" w:rsidR="008420A7" w:rsidRDefault="00000000">
            <w:pPr>
              <w:spacing w:after="40"/>
            </w:pPr>
            <w:r>
              <w:rPr>
                <w:sz w:val="17"/>
              </w:rPr>
              <w:t>☒ Pass</w:t>
            </w:r>
          </w:p>
          <w:p w14:paraId="36A6A87B" w14:textId="77777777" w:rsidR="008420A7" w:rsidRDefault="00000000">
            <w:pPr>
              <w:spacing w:after="40"/>
            </w:pPr>
            <w:r>
              <w:rPr>
                <w:sz w:val="17"/>
              </w:rPr>
              <w:t>☐ Fail</w:t>
            </w:r>
          </w:p>
          <w:p w14:paraId="329A35D9" w14:textId="77777777" w:rsidR="008420A7" w:rsidRDefault="00000000">
            <w:pPr>
              <w:spacing w:after="40"/>
            </w:pPr>
            <w:r>
              <w:rPr>
                <w:sz w:val="17"/>
              </w:rPr>
              <w:t>☐ Blocked</w:t>
            </w:r>
          </w:p>
          <w:p w14:paraId="6110A464" w14:textId="77777777" w:rsidR="008420A7" w:rsidRDefault="00000000">
            <w:pPr>
              <w:spacing w:after="40"/>
            </w:pPr>
            <w:r>
              <w:rPr>
                <w:sz w:val="17"/>
              </w:rPr>
              <w:t>☐ Not run</w:t>
            </w:r>
          </w:p>
        </w:tc>
        <w:tc>
          <w:tcPr>
            <w:tcW w:w="2448" w:type="dxa"/>
          </w:tcPr>
          <w:p w14:paraId="567F7302" w14:textId="77777777" w:rsidR="008420A7" w:rsidRDefault="008420A7">
            <w:pPr>
              <w:spacing w:after="40"/>
            </w:pPr>
            <w:r>
              <w:t>Pass (tester-reported, local, 2026-10-28/29).</w:t>
            </w:r>
          </w:p>
        </w:tc>
      </w:tr>
      <w:tr w:rsidR="008420A7" w14:paraId="20EDD0B6" w14:textId="77777777">
        <w:trPr>
          <w:cantSplit/>
          <w:jc w:val="center"/>
        </w:trPr>
        <w:tc>
          <w:tcPr>
            <w:tcW w:w="792" w:type="dxa"/>
            <w:shd w:val="clear" w:color="auto" w:fill="F3F6FB"/>
          </w:tcPr>
          <w:p w14:paraId="32CA76BC" w14:textId="77777777" w:rsidR="008420A7" w:rsidRDefault="00000000">
            <w:pPr>
              <w:spacing w:after="40"/>
            </w:pPr>
            <w:r>
              <w:rPr>
                <w:b/>
                <w:sz w:val="17"/>
              </w:rPr>
              <w:t>H4</w:t>
            </w:r>
          </w:p>
        </w:tc>
        <w:tc>
          <w:tcPr>
            <w:tcW w:w="864" w:type="dxa"/>
            <w:shd w:val="clear" w:color="auto" w:fill="F3F6FB"/>
          </w:tcPr>
          <w:p w14:paraId="1C39DE72" w14:textId="77777777" w:rsidR="008420A7" w:rsidRDefault="00000000">
            <w:pPr>
              <w:spacing w:after="40"/>
            </w:pPr>
            <w:r>
              <w:rPr>
                <w:sz w:val="17"/>
              </w:rPr>
              <w:t>L+S</w:t>
            </w:r>
          </w:p>
        </w:tc>
        <w:tc>
          <w:tcPr>
            <w:tcW w:w="4464" w:type="dxa"/>
            <w:shd w:val="clear" w:color="auto" w:fill="F3F6FB"/>
          </w:tcPr>
          <w:p w14:paraId="73176E36" w14:textId="77777777" w:rsidR="008420A7" w:rsidRDefault="00000000">
            <w:pPr>
              <w:spacing w:after="40"/>
            </w:pPr>
            <w:r>
              <w:rPr>
                <w:sz w:val="17"/>
              </w:rPr>
              <w:t>Log in as a STUDENT and open the Pre-course AI Misconceptions assessment.</w:t>
            </w:r>
          </w:p>
        </w:tc>
        <w:tc>
          <w:tcPr>
            <w:tcW w:w="4392" w:type="dxa"/>
            <w:shd w:val="clear" w:color="auto" w:fill="F3F6FB"/>
          </w:tcPr>
          <w:p w14:paraId="64EC13A9" w14:textId="77777777" w:rsidR="008420A7" w:rsidRDefault="00000000">
            <w:pPr>
              <w:spacing w:after="40"/>
            </w:pPr>
            <w:r>
              <w:rPr>
                <w:sz w:val="17"/>
              </w:rPr>
              <w:t>Item 4 reads "AI methods work in exactly the same way as the human brain." Item 6 reads "Recommendation systems in games, social media, or search engines that learn from what you do are examples of AI." (These are the new wordings from 2026-10-05.) Do not submit answers on production.</w:t>
            </w:r>
          </w:p>
        </w:tc>
        <w:tc>
          <w:tcPr>
            <w:tcW w:w="1152" w:type="dxa"/>
            <w:shd w:val="clear" w:color="auto" w:fill="F3F6FB"/>
          </w:tcPr>
          <w:p w14:paraId="4FBB38F3" w14:textId="77777777" w:rsidR="008420A7" w:rsidRDefault="00000000">
            <w:pPr>
              <w:spacing w:after="40"/>
            </w:pPr>
            <w:r>
              <w:rPr>
                <w:sz w:val="17"/>
              </w:rPr>
              <w:t>☒ Pass</w:t>
            </w:r>
          </w:p>
          <w:p w14:paraId="5C849419" w14:textId="77777777" w:rsidR="008420A7" w:rsidRDefault="00000000">
            <w:pPr>
              <w:spacing w:after="40"/>
            </w:pPr>
            <w:r>
              <w:rPr>
                <w:sz w:val="17"/>
              </w:rPr>
              <w:t>☐ Fail</w:t>
            </w:r>
          </w:p>
          <w:p w14:paraId="65326A68" w14:textId="77777777" w:rsidR="008420A7" w:rsidRDefault="00000000">
            <w:pPr>
              <w:spacing w:after="40"/>
            </w:pPr>
            <w:r>
              <w:rPr>
                <w:sz w:val="17"/>
              </w:rPr>
              <w:t>☐ Blocked</w:t>
            </w:r>
          </w:p>
          <w:p w14:paraId="5A290420" w14:textId="77777777" w:rsidR="008420A7" w:rsidRDefault="00000000">
            <w:pPr>
              <w:spacing w:after="40"/>
            </w:pPr>
            <w:r>
              <w:rPr>
                <w:sz w:val="17"/>
              </w:rPr>
              <w:t>☐ Not run</w:t>
            </w:r>
          </w:p>
        </w:tc>
        <w:tc>
          <w:tcPr>
            <w:tcW w:w="2448" w:type="dxa"/>
            <w:shd w:val="clear" w:color="auto" w:fill="F3F6FB"/>
          </w:tcPr>
          <w:p w14:paraId="7290327D" w14:textId="77777777" w:rsidR="008420A7" w:rsidRDefault="008420A7">
            <w:pPr>
              <w:spacing w:after="40"/>
            </w:pPr>
            <w:r>
              <w:t>Pass (tester-reported, local, 2026-10-28/29).</w:t>
            </w:r>
          </w:p>
          <w:p w14:paraId="7290327D" w14:textId="77777777" w:rsidR="008420A7" w:rsidRDefault="008420A7">
            <w:pPr>
              <w:spacing w:after="40"/>
            </w:pPr>
            <w:r>
              <w:t>Staging half not run: staging is empty and runs main code (Blocked).</w:t>
            </w:r>
          </w:p>
        </w:tc>
      </w:tr>
      <w:tr w:rsidR="008420A7" w14:paraId="74B2E868" w14:textId="77777777">
        <w:trPr>
          <w:cantSplit/>
          <w:jc w:val="center"/>
        </w:trPr>
        <w:tc>
          <w:tcPr>
            <w:tcW w:w="792" w:type="dxa"/>
          </w:tcPr>
          <w:p w14:paraId="5E6C8DCA" w14:textId="77777777" w:rsidR="008420A7" w:rsidRDefault="00000000">
            <w:pPr>
              <w:spacing w:after="40"/>
            </w:pPr>
            <w:r>
              <w:rPr>
                <w:b/>
                <w:sz w:val="17"/>
              </w:rPr>
              <w:t>H5</w:t>
            </w:r>
          </w:p>
        </w:tc>
        <w:tc>
          <w:tcPr>
            <w:tcW w:w="864" w:type="dxa"/>
          </w:tcPr>
          <w:p w14:paraId="058856A7" w14:textId="77777777" w:rsidR="008420A7" w:rsidRDefault="00000000">
            <w:pPr>
              <w:spacing w:after="40"/>
            </w:pPr>
            <w:r>
              <w:rPr>
                <w:sz w:val="17"/>
              </w:rPr>
              <w:t>L+S</w:t>
            </w:r>
          </w:p>
        </w:tc>
        <w:tc>
          <w:tcPr>
            <w:tcW w:w="4464" w:type="dxa"/>
          </w:tcPr>
          <w:p w14:paraId="5A70F718" w14:textId="77777777" w:rsidR="008420A7" w:rsidRDefault="00000000">
            <w:pPr>
              <w:spacing w:after="40"/>
            </w:pPr>
            <w:r>
              <w:rPr>
                <w:sz w:val="17"/>
              </w:rPr>
              <w:t>Keep the browser's developer console open (F12 → Console) while you click through sections A to G.</w:t>
            </w:r>
          </w:p>
        </w:tc>
        <w:tc>
          <w:tcPr>
            <w:tcW w:w="4392" w:type="dxa"/>
          </w:tcPr>
          <w:p w14:paraId="3AC436ED" w14:textId="77777777" w:rsidR="008420A7" w:rsidRDefault="00000000">
            <w:pPr>
              <w:spacing w:after="40"/>
            </w:pPr>
            <w:r>
              <w:rPr>
                <w:sz w:val="17"/>
              </w:rPr>
              <w:t>No red errors beyond harmless warnings. Report any red error you see.</w:t>
            </w:r>
          </w:p>
        </w:tc>
        <w:tc>
          <w:tcPr>
            <w:tcW w:w="1152" w:type="dxa"/>
          </w:tcPr>
          <w:p w14:paraId="147BE875" w14:textId="77777777" w:rsidR="008420A7" w:rsidRDefault="00000000">
            <w:pPr>
              <w:spacing w:after="40"/>
            </w:pPr>
            <w:r>
              <w:rPr>
                <w:sz w:val="17"/>
              </w:rPr>
              <w:t>☒ Pass</w:t>
            </w:r>
          </w:p>
          <w:p w14:paraId="7091997B" w14:textId="77777777" w:rsidR="008420A7" w:rsidRDefault="00000000">
            <w:pPr>
              <w:spacing w:after="40"/>
            </w:pPr>
            <w:r>
              <w:rPr>
                <w:sz w:val="17"/>
              </w:rPr>
              <w:t>☐ Fail</w:t>
            </w:r>
          </w:p>
          <w:p w14:paraId="1CBA00BE" w14:textId="77777777" w:rsidR="008420A7" w:rsidRDefault="00000000">
            <w:pPr>
              <w:spacing w:after="40"/>
            </w:pPr>
            <w:r>
              <w:rPr>
                <w:sz w:val="17"/>
              </w:rPr>
              <w:t>☐ Blocked</w:t>
            </w:r>
          </w:p>
          <w:p w14:paraId="26BB32A5" w14:textId="77777777" w:rsidR="008420A7" w:rsidRDefault="00000000">
            <w:pPr>
              <w:spacing w:after="40"/>
            </w:pPr>
            <w:r>
              <w:rPr>
                <w:sz w:val="17"/>
              </w:rPr>
              <w:t>☐ Not run</w:t>
            </w:r>
          </w:p>
        </w:tc>
        <w:tc>
          <w:tcPr>
            <w:tcW w:w="2448" w:type="dxa"/>
          </w:tcPr>
          <w:p w14:paraId="7692B190" w14:textId="77777777" w:rsidR="008420A7" w:rsidRDefault="008420A7">
            <w:pPr>
              <w:spacing w:after="40"/>
            </w:pPr>
            <w:r>
              <w:t>Pass (tester-reported, local, 2026-10-28/29).</w:t>
            </w:r>
          </w:p>
          <w:p w14:paraId="7692B190" w14:textId="77777777" w:rsidR="008420A7" w:rsidRDefault="008420A7">
            <w:pPr>
              <w:spacing w:after="40"/>
            </w:pPr>
            <w:r>
              <w:t>Staging half not run: staging is empty and runs main code (Blocked).</w:t>
            </w:r>
          </w:p>
          <w:p w14:paraId="7692B190" w14:textId="77777777" w:rsidR="008420A7" w:rsidRDefault="008420A7">
            <w:pPr>
              <w:spacing w:after="40"/>
            </w:pPr>
            <w:r>
              <w:t>ITA Report PDF hyphens (black squares, D-3) fixed 2026-10-29; repeat Pass.</w:t>
            </w:r>
          </w:p>
        </w:tc>
      </w:tr>
    </w:tbl>
    <w:p w14:paraId="0E8ACACE" w14:textId="77777777" w:rsidR="008420A7" w:rsidRDefault="008420A7">
      <w:pPr>
        <w:spacing w:after="40"/>
      </w:pPr>
    </w:p>
    <w:p w14:paraId="7D92FF66" w14:textId="77777777" w:rsidR="008420A7" w:rsidRDefault="00000000">
      <w:pPr>
        <w:pStyle w:val="Heading2"/>
      </w:pPr>
      <w:r>
        <w:t>Section I. Data protection and security</w:t>
      </w:r>
    </w:p>
    <w:tbl>
      <w:tblPr>
        <w:tblStyle w:val="TableGrid"/>
        <w:tblW w:w="0" w:type="auto"/>
        <w:jc w:val="center"/>
        <w:tblLayout w:type="fixed"/>
        <w:tblLook w:val="04A0" w:firstRow="1" w:lastRow="0" w:firstColumn="1" w:lastColumn="0" w:noHBand="0" w:noVBand="1"/>
      </w:tblPr>
      <w:tblGrid>
        <w:gridCol w:w="792"/>
        <w:gridCol w:w="864"/>
        <w:gridCol w:w="4464"/>
        <w:gridCol w:w="4392"/>
        <w:gridCol w:w="1152"/>
        <w:gridCol w:w="2448"/>
      </w:tblGrid>
      <w:tr w:rsidR="008420A7" w14:paraId="6E3F6666" w14:textId="77777777">
        <w:trPr>
          <w:tblHeader/>
          <w:jc w:val="center"/>
        </w:trPr>
        <w:tc>
          <w:tcPr>
            <w:tcW w:w="792" w:type="dxa"/>
            <w:shd w:val="clear" w:color="auto" w:fill="1F3864"/>
          </w:tcPr>
          <w:p w14:paraId="0B5CDF99" w14:textId="77777777" w:rsidR="008420A7" w:rsidRDefault="00000000">
            <w:r>
              <w:rPr>
                <w:b/>
                <w:color w:val="FFFFFF"/>
                <w:sz w:val="17"/>
              </w:rPr>
              <w:t>ID</w:t>
            </w:r>
          </w:p>
        </w:tc>
        <w:tc>
          <w:tcPr>
            <w:tcW w:w="864" w:type="dxa"/>
            <w:shd w:val="clear" w:color="auto" w:fill="1F3864"/>
          </w:tcPr>
          <w:p w14:paraId="04FAA7A9" w14:textId="77777777" w:rsidR="008420A7" w:rsidRDefault="00000000">
            <w:r>
              <w:rPr>
                <w:b/>
                <w:color w:val="FFFFFF"/>
                <w:sz w:val="17"/>
              </w:rPr>
              <w:t>Where</w:t>
            </w:r>
          </w:p>
        </w:tc>
        <w:tc>
          <w:tcPr>
            <w:tcW w:w="4464" w:type="dxa"/>
            <w:shd w:val="clear" w:color="auto" w:fill="1F3864"/>
          </w:tcPr>
          <w:p w14:paraId="1EFE9EEA" w14:textId="77777777" w:rsidR="008420A7" w:rsidRDefault="00000000">
            <w:r>
              <w:rPr>
                <w:b/>
                <w:color w:val="FFFFFF"/>
                <w:sz w:val="17"/>
              </w:rPr>
              <w:t>What to do</w:t>
            </w:r>
          </w:p>
        </w:tc>
        <w:tc>
          <w:tcPr>
            <w:tcW w:w="4392" w:type="dxa"/>
            <w:shd w:val="clear" w:color="auto" w:fill="1F3864"/>
          </w:tcPr>
          <w:p w14:paraId="29234A68" w14:textId="77777777" w:rsidR="008420A7" w:rsidRDefault="00000000">
            <w:r>
              <w:rPr>
                <w:b/>
                <w:color w:val="FFFFFF"/>
                <w:sz w:val="17"/>
              </w:rPr>
              <w:t>What you should see</w:t>
            </w:r>
          </w:p>
        </w:tc>
        <w:tc>
          <w:tcPr>
            <w:tcW w:w="1152" w:type="dxa"/>
            <w:shd w:val="clear" w:color="auto" w:fill="1F3864"/>
          </w:tcPr>
          <w:p w14:paraId="49EA31A0" w14:textId="77777777" w:rsidR="008420A7" w:rsidRDefault="00000000">
            <w:r>
              <w:rPr>
                <w:b/>
                <w:color w:val="FFFFFF"/>
                <w:sz w:val="17"/>
              </w:rPr>
              <w:t>Result</w:t>
            </w:r>
          </w:p>
        </w:tc>
        <w:tc>
          <w:tcPr>
            <w:tcW w:w="2448" w:type="dxa"/>
            <w:shd w:val="clear" w:color="auto" w:fill="1F3864"/>
          </w:tcPr>
          <w:p w14:paraId="387EA9A8" w14:textId="77777777" w:rsidR="008420A7" w:rsidRDefault="00000000">
            <w:r>
              <w:rPr>
                <w:b/>
                <w:color w:val="FFFFFF"/>
                <w:sz w:val="17"/>
              </w:rPr>
              <w:t>What you saw / notes</w:t>
            </w:r>
          </w:p>
        </w:tc>
      </w:tr>
      <w:tr w:rsidR="008420A7" w14:paraId="7091FD8E" w14:textId="77777777">
        <w:trPr>
          <w:cantSplit/>
          <w:jc w:val="center"/>
        </w:trPr>
        <w:tc>
          <w:tcPr>
            <w:tcW w:w="792" w:type="dxa"/>
          </w:tcPr>
          <w:p w14:paraId="11484521" w14:textId="77777777" w:rsidR="008420A7" w:rsidRDefault="00000000">
            <w:pPr>
              <w:spacing w:after="40"/>
            </w:pPr>
            <w:r>
              <w:rPr>
                <w:b/>
                <w:sz w:val="17"/>
              </w:rPr>
              <w:t>I1</w:t>
            </w:r>
          </w:p>
        </w:tc>
        <w:tc>
          <w:tcPr>
            <w:tcW w:w="864" w:type="dxa"/>
          </w:tcPr>
          <w:p w14:paraId="1C90B006" w14:textId="77777777" w:rsidR="008420A7" w:rsidRDefault="00000000">
            <w:pPr>
              <w:spacing w:after="40"/>
            </w:pPr>
            <w:r>
              <w:rPr>
                <w:sz w:val="17"/>
              </w:rPr>
              <w:t>L+S</w:t>
            </w:r>
          </w:p>
        </w:tc>
        <w:tc>
          <w:tcPr>
            <w:tcW w:w="4464" w:type="dxa"/>
          </w:tcPr>
          <w:p w14:paraId="75BD9005" w14:textId="77777777" w:rsidR="008420A7" w:rsidRDefault="00000000">
            <w:pPr>
              <w:spacing w:after="40"/>
            </w:pPr>
            <w:r>
              <w:rPr>
                <w:sz w:val="17"/>
              </w:rPr>
              <w:t>Search every new screen, CSV and PDF for an API key or a long string beginning "sk-" or "AIza" or "gsk_".</w:t>
            </w:r>
          </w:p>
        </w:tc>
        <w:tc>
          <w:tcPr>
            <w:tcW w:w="4392" w:type="dxa"/>
          </w:tcPr>
          <w:p w14:paraId="044B18B7" w14:textId="77777777" w:rsidR="008420A7" w:rsidRDefault="00000000">
            <w:pPr>
              <w:spacing w:after="40"/>
            </w:pPr>
            <w:r>
              <w:rPr>
                <w:sz w:val="17"/>
              </w:rPr>
              <w:t>None appears anywhere.</w:t>
            </w:r>
          </w:p>
        </w:tc>
        <w:tc>
          <w:tcPr>
            <w:tcW w:w="1152" w:type="dxa"/>
          </w:tcPr>
          <w:p w14:paraId="4FFFD290" w14:textId="77777777" w:rsidR="008420A7" w:rsidRDefault="00000000">
            <w:pPr>
              <w:spacing w:after="40"/>
            </w:pPr>
            <w:r>
              <w:rPr>
                <w:sz w:val="17"/>
              </w:rPr>
              <w:t>☒ Pass</w:t>
            </w:r>
          </w:p>
          <w:p w14:paraId="243DACFD" w14:textId="77777777" w:rsidR="008420A7" w:rsidRDefault="00000000">
            <w:pPr>
              <w:spacing w:after="40"/>
            </w:pPr>
            <w:r>
              <w:rPr>
                <w:sz w:val="17"/>
              </w:rPr>
              <w:t>☐ Fail</w:t>
            </w:r>
          </w:p>
          <w:p w14:paraId="6D22351B" w14:textId="77777777" w:rsidR="008420A7" w:rsidRDefault="00000000">
            <w:pPr>
              <w:spacing w:after="40"/>
            </w:pPr>
            <w:r>
              <w:rPr>
                <w:sz w:val="17"/>
              </w:rPr>
              <w:t>☐ Blocked</w:t>
            </w:r>
          </w:p>
          <w:p w14:paraId="545C4CC9" w14:textId="77777777" w:rsidR="008420A7" w:rsidRDefault="00000000">
            <w:pPr>
              <w:spacing w:after="40"/>
            </w:pPr>
            <w:r>
              <w:rPr>
                <w:sz w:val="17"/>
              </w:rPr>
              <w:t>☐ Not run</w:t>
            </w:r>
          </w:p>
        </w:tc>
        <w:tc>
          <w:tcPr>
            <w:tcW w:w="2448" w:type="dxa"/>
          </w:tcPr>
          <w:p w14:paraId="73FA9E26" w14:textId="77777777" w:rsidR="008420A7" w:rsidRDefault="008420A7">
            <w:pPr>
              <w:spacing w:after="40"/>
            </w:pPr>
            <w:r>
              <w:t>Pass (tester-reported, local, 2026-10-29).</w:t>
            </w:r>
          </w:p>
          <w:p w14:paraId="73FA9E26" w14:textId="77777777" w:rsidR="008420A7" w:rsidRDefault="008420A7">
            <w:pPr>
              <w:spacing w:after="40"/>
            </w:pPr>
            <w:r>
              <w:t>Staging half not run: staging is empty and runs main code (Blocked).</w:t>
            </w:r>
          </w:p>
        </w:tc>
      </w:tr>
      <w:tr w:rsidR="008420A7" w14:paraId="30459DC0" w14:textId="77777777">
        <w:trPr>
          <w:cantSplit/>
          <w:jc w:val="center"/>
        </w:trPr>
        <w:tc>
          <w:tcPr>
            <w:tcW w:w="792" w:type="dxa"/>
            <w:shd w:val="clear" w:color="auto" w:fill="F3F6FB"/>
          </w:tcPr>
          <w:p w14:paraId="2BB92434" w14:textId="77777777" w:rsidR="008420A7" w:rsidRDefault="00000000">
            <w:pPr>
              <w:spacing w:after="40"/>
            </w:pPr>
            <w:r>
              <w:rPr>
                <w:b/>
                <w:sz w:val="17"/>
              </w:rPr>
              <w:t>I2</w:t>
            </w:r>
          </w:p>
        </w:tc>
        <w:tc>
          <w:tcPr>
            <w:tcW w:w="864" w:type="dxa"/>
            <w:shd w:val="clear" w:color="auto" w:fill="F3F6FB"/>
          </w:tcPr>
          <w:p w14:paraId="78AE9CDA" w14:textId="77777777" w:rsidR="008420A7" w:rsidRDefault="00000000">
            <w:pPr>
              <w:spacing w:after="40"/>
            </w:pPr>
            <w:r>
              <w:rPr>
                <w:sz w:val="17"/>
              </w:rPr>
              <w:t>L</w:t>
            </w:r>
          </w:p>
        </w:tc>
        <w:tc>
          <w:tcPr>
            <w:tcW w:w="4464" w:type="dxa"/>
            <w:shd w:val="clear" w:color="auto" w:fill="F3F6FB"/>
          </w:tcPr>
          <w:p w14:paraId="5DC45FB7" w14:textId="77777777" w:rsidR="008420A7" w:rsidRDefault="00000000">
            <w:pPr>
              <w:spacing w:after="40"/>
            </w:pPr>
            <w:r>
              <w:rPr>
                <w:sz w:val="17"/>
              </w:rPr>
              <w:t>In this chat ask me: "Show the exact text sent to the AI for item Q4_1, step 1 and step 2."</w:t>
            </w:r>
          </w:p>
        </w:tc>
        <w:tc>
          <w:tcPr>
            <w:tcW w:w="4392" w:type="dxa"/>
            <w:shd w:val="clear" w:color="auto" w:fill="F3F6FB"/>
          </w:tcPr>
          <w:p w14:paraId="5198C785" w14:textId="77777777" w:rsidR="008420A7" w:rsidRDefault="00000000">
            <w:pPr>
              <w:spacing w:after="40"/>
            </w:pPr>
            <w:r>
              <w:rPr>
                <w:sz w:val="17"/>
              </w:rPr>
              <w:t>I will print both prompts. Confirm they contain only the module goals/objectives, the question and options (and, in step 2 only, the keyed answer), and no student names, IDs, scores or responses.</w:t>
            </w:r>
          </w:p>
        </w:tc>
        <w:tc>
          <w:tcPr>
            <w:tcW w:w="1152" w:type="dxa"/>
            <w:shd w:val="clear" w:color="auto" w:fill="F3F6FB"/>
          </w:tcPr>
          <w:p w14:paraId="6D2B2390" w14:textId="77777777" w:rsidR="008420A7" w:rsidRDefault="00000000">
            <w:pPr>
              <w:spacing w:after="40"/>
            </w:pPr>
            <w:r>
              <w:rPr>
                <w:sz w:val="17"/>
              </w:rPr>
              <w:t>☒ Pass</w:t>
            </w:r>
          </w:p>
          <w:p w14:paraId="2B003AE2" w14:textId="77777777" w:rsidR="008420A7" w:rsidRDefault="00000000">
            <w:pPr>
              <w:spacing w:after="40"/>
            </w:pPr>
            <w:r>
              <w:rPr>
                <w:sz w:val="17"/>
              </w:rPr>
              <w:t>☐ Fail</w:t>
            </w:r>
          </w:p>
          <w:p w14:paraId="42DFB569" w14:textId="77777777" w:rsidR="008420A7" w:rsidRDefault="00000000">
            <w:pPr>
              <w:spacing w:after="40"/>
            </w:pPr>
            <w:r>
              <w:rPr>
                <w:sz w:val="17"/>
              </w:rPr>
              <w:t>☐ Blocked</w:t>
            </w:r>
          </w:p>
          <w:p w14:paraId="1B3F57A9" w14:textId="77777777" w:rsidR="008420A7" w:rsidRDefault="00000000">
            <w:pPr>
              <w:spacing w:after="40"/>
            </w:pPr>
            <w:r>
              <w:rPr>
                <w:sz w:val="17"/>
              </w:rPr>
              <w:t>☐ Not run</w:t>
            </w:r>
          </w:p>
        </w:tc>
        <w:tc>
          <w:tcPr>
            <w:tcW w:w="2448" w:type="dxa"/>
            <w:shd w:val="clear" w:color="auto" w:fill="F3F6FB"/>
          </w:tcPr>
          <w:p w14:paraId="6812B20D" w14:textId="77777777" w:rsidR="008420A7" w:rsidRDefault="008420A7">
            <w:pPr>
              <w:spacing w:after="40"/>
            </w:pPr>
            <w:r>
              <w:t>Pass (tester-reported, local, 2026-10-29).</w:t>
            </w:r>
          </w:p>
        </w:tc>
      </w:tr>
      <w:tr w:rsidR="008420A7" w14:paraId="041831DB" w14:textId="77777777">
        <w:trPr>
          <w:cantSplit/>
          <w:jc w:val="center"/>
        </w:trPr>
        <w:tc>
          <w:tcPr>
            <w:tcW w:w="792" w:type="dxa"/>
          </w:tcPr>
          <w:p w14:paraId="79C1A058" w14:textId="77777777" w:rsidR="008420A7" w:rsidRDefault="00000000">
            <w:pPr>
              <w:spacing w:after="40"/>
            </w:pPr>
            <w:r>
              <w:rPr>
                <w:b/>
                <w:sz w:val="17"/>
              </w:rPr>
              <w:t>I3</w:t>
            </w:r>
          </w:p>
        </w:tc>
        <w:tc>
          <w:tcPr>
            <w:tcW w:w="864" w:type="dxa"/>
          </w:tcPr>
          <w:p w14:paraId="143148C2" w14:textId="77777777" w:rsidR="008420A7" w:rsidRDefault="00000000">
            <w:pPr>
              <w:spacing w:after="40"/>
            </w:pPr>
            <w:r>
              <w:rPr>
                <w:sz w:val="17"/>
              </w:rPr>
              <w:t>L+S</w:t>
            </w:r>
          </w:p>
        </w:tc>
        <w:tc>
          <w:tcPr>
            <w:tcW w:w="4464" w:type="dxa"/>
          </w:tcPr>
          <w:p w14:paraId="41C0E676" w14:textId="77777777" w:rsidR="008420A7" w:rsidRDefault="00000000">
            <w:pPr>
              <w:spacing w:after="40"/>
            </w:pPr>
            <w:r>
              <w:rPr>
                <w:sz w:val="17"/>
              </w:rPr>
              <w:t>As a teacher try to find any way to see another reviewer's first rating before locking your own.</w:t>
            </w:r>
          </w:p>
        </w:tc>
        <w:tc>
          <w:tcPr>
            <w:tcW w:w="4392" w:type="dxa"/>
          </w:tcPr>
          <w:p w14:paraId="2056083F" w14:textId="77777777" w:rsidR="008420A7" w:rsidRDefault="00000000">
            <w:pPr>
              <w:spacing w:after="40"/>
            </w:pPr>
            <w:r>
              <w:rPr>
                <w:sz w:val="17"/>
              </w:rPr>
              <w:t>There is none. If you find one, that is a Fail: report exactly what you clicked.</w:t>
            </w:r>
          </w:p>
        </w:tc>
        <w:tc>
          <w:tcPr>
            <w:tcW w:w="1152" w:type="dxa"/>
          </w:tcPr>
          <w:p w14:paraId="1F872863" w14:textId="77777777" w:rsidR="008420A7" w:rsidRDefault="00000000">
            <w:pPr>
              <w:spacing w:after="40"/>
            </w:pPr>
            <w:r>
              <w:rPr>
                <w:sz w:val="17"/>
              </w:rPr>
              <w:t>☒ Pass</w:t>
            </w:r>
          </w:p>
          <w:p w14:paraId="1F252D17" w14:textId="77777777" w:rsidR="008420A7" w:rsidRDefault="00000000">
            <w:pPr>
              <w:spacing w:after="40"/>
            </w:pPr>
            <w:r>
              <w:rPr>
                <w:sz w:val="17"/>
              </w:rPr>
              <w:t>☐ Fail</w:t>
            </w:r>
          </w:p>
          <w:p w14:paraId="703F9E00" w14:textId="77777777" w:rsidR="008420A7" w:rsidRDefault="00000000">
            <w:pPr>
              <w:spacing w:after="40"/>
            </w:pPr>
            <w:r>
              <w:rPr>
                <w:sz w:val="17"/>
              </w:rPr>
              <w:t>☐ Blocked</w:t>
            </w:r>
          </w:p>
          <w:p w14:paraId="539D4D40" w14:textId="77777777" w:rsidR="008420A7" w:rsidRDefault="00000000">
            <w:pPr>
              <w:spacing w:after="40"/>
            </w:pPr>
            <w:r>
              <w:rPr>
                <w:sz w:val="17"/>
              </w:rPr>
              <w:t>☐ Not run</w:t>
            </w:r>
          </w:p>
        </w:tc>
        <w:tc>
          <w:tcPr>
            <w:tcW w:w="2448" w:type="dxa"/>
          </w:tcPr>
          <w:p w14:paraId="54A975C7" w14:textId="77777777" w:rsidR="008420A7" w:rsidRDefault="008420A7">
            <w:pPr>
              <w:spacing w:after="40"/>
            </w:pPr>
            <w:r>
              <w:t>Pass (tester-reported, local, 2026-10-29).</w:t>
            </w:r>
          </w:p>
          <w:p w14:paraId="54A975C7" w14:textId="77777777" w:rsidR="008420A7" w:rsidRDefault="008420A7">
            <w:pPr>
              <w:spacing w:after="40"/>
            </w:pPr>
            <w:r>
              <w:t>Staging half not run: staging is empty and runs main code (Blocked).</w:t>
            </w:r>
          </w:p>
        </w:tc>
      </w:tr>
      <w:tr w:rsidR="008420A7" w14:paraId="3D37FB2B" w14:textId="77777777">
        <w:trPr>
          <w:cantSplit/>
          <w:jc w:val="center"/>
        </w:trPr>
        <w:tc>
          <w:tcPr>
            <w:tcW w:w="792" w:type="dxa"/>
            <w:shd w:val="clear" w:color="auto" w:fill="F3F6FB"/>
          </w:tcPr>
          <w:p w14:paraId="2F3D5AE1" w14:textId="77777777" w:rsidR="008420A7" w:rsidRDefault="00000000">
            <w:pPr>
              <w:spacing w:after="40"/>
            </w:pPr>
            <w:r>
              <w:rPr>
                <w:b/>
                <w:sz w:val="17"/>
              </w:rPr>
              <w:t>I4</w:t>
            </w:r>
          </w:p>
        </w:tc>
        <w:tc>
          <w:tcPr>
            <w:tcW w:w="864" w:type="dxa"/>
            <w:shd w:val="clear" w:color="auto" w:fill="F3F6FB"/>
          </w:tcPr>
          <w:p w14:paraId="5FD425AE" w14:textId="77777777" w:rsidR="008420A7" w:rsidRDefault="00000000">
            <w:pPr>
              <w:spacing w:after="40"/>
            </w:pPr>
            <w:r>
              <w:rPr>
                <w:sz w:val="17"/>
              </w:rPr>
              <w:t>L+S</w:t>
            </w:r>
          </w:p>
        </w:tc>
        <w:tc>
          <w:tcPr>
            <w:tcW w:w="4464" w:type="dxa"/>
            <w:shd w:val="clear" w:color="auto" w:fill="F3F6FB"/>
          </w:tcPr>
          <w:p w14:paraId="68B66A09" w14:textId="77777777" w:rsidR="008420A7" w:rsidRDefault="00000000">
            <w:pPr>
              <w:spacing w:after="40"/>
            </w:pPr>
            <w:r>
              <w:rPr>
                <w:sz w:val="17"/>
              </w:rPr>
              <w:t>As a student, check you cannot open any teacher section (repeat A3 after testing).</w:t>
            </w:r>
          </w:p>
        </w:tc>
        <w:tc>
          <w:tcPr>
            <w:tcW w:w="4392" w:type="dxa"/>
            <w:shd w:val="clear" w:color="auto" w:fill="F3F6FB"/>
          </w:tcPr>
          <w:p w14:paraId="390ED5B4" w14:textId="77777777" w:rsidR="008420A7" w:rsidRDefault="00000000">
            <w:pPr>
              <w:spacing w:after="40"/>
            </w:pPr>
            <w:r>
              <w:rPr>
                <w:sz w:val="17"/>
              </w:rPr>
              <w:t>Students only ever see the student dashboard.</w:t>
            </w:r>
          </w:p>
        </w:tc>
        <w:tc>
          <w:tcPr>
            <w:tcW w:w="1152" w:type="dxa"/>
            <w:shd w:val="clear" w:color="auto" w:fill="F3F6FB"/>
          </w:tcPr>
          <w:p w14:paraId="09292C97" w14:textId="77777777" w:rsidR="008420A7" w:rsidRDefault="00000000">
            <w:pPr>
              <w:spacing w:after="40"/>
            </w:pPr>
            <w:r>
              <w:rPr>
                <w:sz w:val="17"/>
              </w:rPr>
              <w:t>☒ Pass</w:t>
            </w:r>
          </w:p>
          <w:p w14:paraId="0BA05A4D" w14:textId="77777777" w:rsidR="008420A7" w:rsidRDefault="00000000">
            <w:pPr>
              <w:spacing w:after="40"/>
            </w:pPr>
            <w:r>
              <w:rPr>
                <w:sz w:val="17"/>
              </w:rPr>
              <w:t>☐ Fail</w:t>
            </w:r>
          </w:p>
          <w:p w14:paraId="21B4ED5A" w14:textId="77777777" w:rsidR="008420A7" w:rsidRDefault="00000000">
            <w:pPr>
              <w:spacing w:after="40"/>
            </w:pPr>
            <w:r>
              <w:rPr>
                <w:sz w:val="17"/>
              </w:rPr>
              <w:t>☐ Blocked</w:t>
            </w:r>
          </w:p>
          <w:p w14:paraId="35026412" w14:textId="77777777" w:rsidR="008420A7" w:rsidRDefault="00000000">
            <w:pPr>
              <w:spacing w:after="40"/>
            </w:pPr>
            <w:r>
              <w:rPr>
                <w:sz w:val="17"/>
              </w:rPr>
              <w:t>☐ Not run</w:t>
            </w:r>
          </w:p>
        </w:tc>
        <w:tc>
          <w:tcPr>
            <w:tcW w:w="2448" w:type="dxa"/>
            <w:shd w:val="clear" w:color="auto" w:fill="F3F6FB"/>
          </w:tcPr>
          <w:p w14:paraId="37C5E03B" w14:textId="77777777" w:rsidR="008420A7" w:rsidRDefault="008420A7">
            <w:pPr>
              <w:spacing w:after="40"/>
            </w:pPr>
            <w:r>
              <w:t>Pass (tester-reported, local, 2026-10-29).</w:t>
            </w:r>
          </w:p>
          <w:p w14:paraId="37C5E03B" w14:textId="77777777" w:rsidR="008420A7" w:rsidRDefault="008420A7">
            <w:pPr>
              <w:spacing w:after="40"/>
            </w:pPr>
            <w:r>
              <w:t>Staging half not run: staging is empty and runs main code (Blocked).</w:t>
            </w:r>
          </w:p>
        </w:tc>
      </w:tr>
    </w:tbl>
    <w:p w14:paraId="27AB8241" w14:textId="77777777" w:rsidR="008420A7" w:rsidRDefault="008420A7">
      <w:pPr>
        <w:spacing w:after="40"/>
      </w:pPr>
    </w:p>
    <w:p w14:paraId="79B0C516" w14:textId="77777777" w:rsidR="008420A7" w:rsidRDefault="00000000">
      <w:pPr>
        <w:pStyle w:val="Heading2"/>
      </w:pPr>
      <w:r>
        <w:t>Section J. SIMS direction check: scoring, CPI_process, RAI and dashboard (defect fixed on test 2026-10-08 and 2026-10-09)</w:t>
      </w:r>
    </w:p>
    <w:p w14:paraId="0D85D628" w14:textId="77777777" w:rsidR="008420A7" w:rsidRDefault="00000000">
      <w:pPr>
        <w:spacing w:after="80"/>
      </w:pPr>
      <w:r>
        <w:rPr>
          <w:i/>
          <w:sz w:val="18"/>
        </w:rPr>
        <w:t>Background: until 2026-10-08 the SIMS scoring file reversed every External Regulation (Q4_1 to Q4_4) and Amotivation (Q5_1 to Q5_3) item, and CPI_process and RAI then corrected the direction a second time, so CPI+ and RAI could not tell a motivated student from an amotivated one. Fix: no SIMS item is reverse-scored now, so for all four constructs a higher mean = MORE of that regulation (Strongly disagree = 1 ... Strongly agree = 4). The direction is corrected once, inside RAI and CPI_process. On 2026-10-09 the dashboard text was also corrected: it still described External Regulation and Amotivation as high = better. Do this section first. ALL of Section J is run on your local copy (L). To start the dashboard locally: open an Anaconda Prompt, run cd C:\Users\soumy\b4ai_v0 then conda activate b4ai_v0 then python C:\Users\soumy\b4ai_v0_test_data\_local_launch_main.py (not python launch.py, which fails on this PC, see section 3.1), open http://localhost:8501 and log in with your usual local teacher account. (Staging cannot be used for J3, J6, J7, J9, J10 and J11: it holds no data and no teacher login.)</w:t>
      </w:r>
    </w:p>
    <w:tbl>
      <w:tblPr>
        <w:tblStyle w:val="TableGrid"/>
        <w:tblW w:w="0" w:type="auto"/>
        <w:jc w:val="center"/>
        <w:tblLayout w:type="fixed"/>
        <w:tblLook w:val="04A0" w:firstRow="1" w:lastRow="0" w:firstColumn="1" w:lastColumn="0" w:noHBand="0" w:noVBand="1"/>
      </w:tblPr>
      <w:tblGrid>
        <w:gridCol w:w="792"/>
        <w:gridCol w:w="864"/>
        <w:gridCol w:w="4464"/>
        <w:gridCol w:w="4392"/>
        <w:gridCol w:w="1152"/>
        <w:gridCol w:w="2448"/>
      </w:tblGrid>
      <w:tr w:rsidR="008420A7" w14:paraId="4B8101E4" w14:textId="77777777">
        <w:trPr>
          <w:tblHeader/>
          <w:jc w:val="center"/>
        </w:trPr>
        <w:tc>
          <w:tcPr>
            <w:tcW w:w="792" w:type="dxa"/>
            <w:shd w:val="clear" w:color="auto" w:fill="1F3864"/>
          </w:tcPr>
          <w:p w14:paraId="62756511" w14:textId="77777777" w:rsidR="008420A7" w:rsidRDefault="00000000">
            <w:r>
              <w:rPr>
                <w:b/>
                <w:color w:val="FFFFFF"/>
                <w:sz w:val="17"/>
              </w:rPr>
              <w:t>ID</w:t>
            </w:r>
          </w:p>
        </w:tc>
        <w:tc>
          <w:tcPr>
            <w:tcW w:w="864" w:type="dxa"/>
            <w:shd w:val="clear" w:color="auto" w:fill="1F3864"/>
          </w:tcPr>
          <w:p w14:paraId="4CB32148" w14:textId="77777777" w:rsidR="008420A7" w:rsidRDefault="00000000">
            <w:r>
              <w:rPr>
                <w:b/>
                <w:color w:val="FFFFFF"/>
                <w:sz w:val="17"/>
              </w:rPr>
              <w:t>Where</w:t>
            </w:r>
          </w:p>
        </w:tc>
        <w:tc>
          <w:tcPr>
            <w:tcW w:w="4464" w:type="dxa"/>
            <w:shd w:val="clear" w:color="auto" w:fill="1F3864"/>
          </w:tcPr>
          <w:p w14:paraId="0F109469" w14:textId="77777777" w:rsidR="008420A7" w:rsidRDefault="00000000">
            <w:r>
              <w:rPr>
                <w:b/>
                <w:color w:val="FFFFFF"/>
                <w:sz w:val="17"/>
              </w:rPr>
              <w:t>What to do</w:t>
            </w:r>
          </w:p>
        </w:tc>
        <w:tc>
          <w:tcPr>
            <w:tcW w:w="4392" w:type="dxa"/>
            <w:shd w:val="clear" w:color="auto" w:fill="1F3864"/>
          </w:tcPr>
          <w:p w14:paraId="0A1A3E0A" w14:textId="77777777" w:rsidR="008420A7" w:rsidRDefault="00000000">
            <w:r>
              <w:rPr>
                <w:b/>
                <w:color w:val="FFFFFF"/>
                <w:sz w:val="17"/>
              </w:rPr>
              <w:t>What you should see</w:t>
            </w:r>
          </w:p>
        </w:tc>
        <w:tc>
          <w:tcPr>
            <w:tcW w:w="1152" w:type="dxa"/>
            <w:shd w:val="clear" w:color="auto" w:fill="1F3864"/>
          </w:tcPr>
          <w:p w14:paraId="2BCABA75" w14:textId="77777777" w:rsidR="008420A7" w:rsidRDefault="00000000">
            <w:r>
              <w:rPr>
                <w:b/>
                <w:color w:val="FFFFFF"/>
                <w:sz w:val="17"/>
              </w:rPr>
              <w:t>Result</w:t>
            </w:r>
          </w:p>
        </w:tc>
        <w:tc>
          <w:tcPr>
            <w:tcW w:w="2448" w:type="dxa"/>
            <w:shd w:val="clear" w:color="auto" w:fill="1F3864"/>
          </w:tcPr>
          <w:p w14:paraId="1B5FF685" w14:textId="77777777" w:rsidR="008420A7" w:rsidRDefault="00000000">
            <w:r>
              <w:rPr>
                <w:b/>
                <w:color w:val="FFFFFF"/>
                <w:sz w:val="17"/>
              </w:rPr>
              <w:t>What you saw / notes</w:t>
            </w:r>
          </w:p>
        </w:tc>
      </w:tr>
      <w:tr w:rsidR="008420A7" w14:paraId="511EC689" w14:textId="77777777">
        <w:trPr>
          <w:cantSplit/>
          <w:jc w:val="center"/>
        </w:trPr>
        <w:tc>
          <w:tcPr>
            <w:tcW w:w="792" w:type="dxa"/>
          </w:tcPr>
          <w:p w14:paraId="2F325CCC" w14:textId="77777777" w:rsidR="008420A7" w:rsidRDefault="00000000">
            <w:pPr>
              <w:spacing w:after="40"/>
            </w:pPr>
            <w:r>
              <w:rPr>
                <w:b/>
                <w:sz w:val="17"/>
              </w:rPr>
              <w:t>J1</w:t>
            </w:r>
          </w:p>
        </w:tc>
        <w:tc>
          <w:tcPr>
            <w:tcW w:w="864" w:type="dxa"/>
          </w:tcPr>
          <w:p w14:paraId="3A1ED733" w14:textId="77777777" w:rsidR="008420A7" w:rsidRDefault="00000000">
            <w:pPr>
              <w:spacing w:after="40"/>
            </w:pPr>
            <w:r>
              <w:rPr>
                <w:sz w:val="17"/>
              </w:rPr>
              <w:t>L</w:t>
            </w:r>
          </w:p>
        </w:tc>
        <w:tc>
          <w:tcPr>
            <w:tcW w:w="4464" w:type="dxa"/>
          </w:tcPr>
          <w:p w14:paraId="4C32983E" w14:textId="77777777" w:rsidR="008420A7" w:rsidRDefault="00000000">
            <w:pPr>
              <w:spacing w:after="40"/>
            </w:pPr>
            <w:r>
              <w:rPr>
                <w:sz w:val="17"/>
              </w:rPr>
              <w:t>Open an Anaconda Prompt: cd C:\Users\soumy\b4ai_v0 ; conda activate b4ai_v0 ; python scripts\verify_cpi_sims_direction.py</w:t>
            </w:r>
          </w:p>
          <w:p w14:paraId="4C075EC2" w14:textId="77777777" w:rsidR="008420A7" w:rsidRDefault="00000000">
            <w:pPr>
              <w:spacing w:after="40"/>
            </w:pPr>
            <w:r>
              <w:rPr>
                <w:sz w:val="17"/>
              </w:rPr>
              <w:t>(It builds three made-up students from raw answers through the real scoring code: one clearly motivated, one controlled, one amotivated. It changes nothing.)</w:t>
            </w:r>
          </w:p>
        </w:tc>
        <w:tc>
          <w:tcPr>
            <w:tcW w:w="4392" w:type="dxa"/>
          </w:tcPr>
          <w:p w14:paraId="51CB2951" w14:textId="77777777" w:rsidR="008420A7" w:rsidRDefault="00000000">
            <w:pPr>
              <w:spacing w:after="40"/>
            </w:pPr>
            <w:r>
              <w:rPr>
                <w:sz w:val="17"/>
              </w:rPr>
              <w:t>A small table of construct means (motivated student 4.0 on intrinsic and identified, 1.0 on external regulation and amotivation; amotivated student the opposite), then "RAI as computed" motivated 9.00, controlled -2.00, amotivated -9.00, "CPI_process SIMS value" 1.000, 0.333, 0.000, then FIVE PASS lines and "ALL CHECKS PASSED".</w:t>
            </w:r>
          </w:p>
          <w:p w14:paraId="79FCF764" w14:textId="77777777" w:rsidR="008420A7" w:rsidRDefault="00000000">
            <w:pPr>
              <w:spacing w:after="40"/>
            </w:pPr>
            <w:r>
              <w:rPr>
                <w:sz w:val="17"/>
              </w:rPr>
              <w:t>Any FAIL line is a Fail of this test: copy the whole output.</w:t>
            </w:r>
          </w:p>
        </w:tc>
        <w:tc>
          <w:tcPr>
            <w:tcW w:w="1152" w:type="dxa"/>
          </w:tcPr>
          <w:p w14:paraId="78ABB7E7" w14:textId="77777777" w:rsidR="008420A7" w:rsidRDefault="00000000">
            <w:pPr>
              <w:spacing w:after="40"/>
            </w:pPr>
            <w:r>
              <w:rPr>
                <w:sz w:val="17"/>
              </w:rPr>
              <w:t>☒ Pass</w:t>
            </w:r>
          </w:p>
          <w:p w14:paraId="6EBB0D6E" w14:textId="77777777" w:rsidR="008420A7" w:rsidRDefault="00000000">
            <w:pPr>
              <w:spacing w:after="40"/>
            </w:pPr>
            <w:r>
              <w:rPr>
                <w:sz w:val="17"/>
              </w:rPr>
              <w:t>☐ Fail</w:t>
            </w:r>
          </w:p>
          <w:p w14:paraId="18FF2030" w14:textId="77777777" w:rsidR="008420A7" w:rsidRDefault="00000000">
            <w:pPr>
              <w:spacing w:after="40"/>
            </w:pPr>
            <w:r>
              <w:rPr>
                <w:sz w:val="17"/>
              </w:rPr>
              <w:t>☐ Blocked</w:t>
            </w:r>
          </w:p>
          <w:p w14:paraId="0E828238" w14:textId="77777777" w:rsidR="008420A7" w:rsidRDefault="00000000">
            <w:pPr>
              <w:spacing w:after="40"/>
            </w:pPr>
            <w:r>
              <w:rPr>
                <w:sz w:val="17"/>
              </w:rPr>
              <w:t>☐ Not run</w:t>
            </w:r>
          </w:p>
        </w:tc>
        <w:tc>
          <w:tcPr>
            <w:tcW w:w="2448" w:type="dxa"/>
          </w:tcPr>
          <w:p w14:paraId="3FCA5B56" w14:textId="77777777" w:rsidR="008420A7" w:rsidRDefault="00000000">
            <w:pPr>
              <w:spacing w:after="40"/>
            </w:pPr>
            <w:r>
              <w:rPr>
                <w:sz w:val="17"/>
              </w:rPr>
              <w:t>Pass (tester-reported).</w:t>
            </w:r>
          </w:p>
        </w:tc>
      </w:tr>
      <w:tr w:rsidR="008420A7" w14:paraId="033EC6B6" w14:textId="77777777">
        <w:trPr>
          <w:cantSplit/>
          <w:jc w:val="center"/>
        </w:trPr>
        <w:tc>
          <w:tcPr>
            <w:tcW w:w="792" w:type="dxa"/>
            <w:shd w:val="clear" w:color="auto" w:fill="F3F6FB"/>
          </w:tcPr>
          <w:p w14:paraId="24B35CDF" w14:textId="77777777" w:rsidR="008420A7" w:rsidRDefault="00000000">
            <w:pPr>
              <w:spacing w:after="40"/>
            </w:pPr>
            <w:r>
              <w:rPr>
                <w:b/>
                <w:sz w:val="17"/>
              </w:rPr>
              <w:lastRenderedPageBreak/>
              <w:t>J2</w:t>
            </w:r>
          </w:p>
        </w:tc>
        <w:tc>
          <w:tcPr>
            <w:tcW w:w="864" w:type="dxa"/>
            <w:shd w:val="clear" w:color="auto" w:fill="F3F6FB"/>
          </w:tcPr>
          <w:p w14:paraId="0FFEAE75" w14:textId="77777777" w:rsidR="008420A7" w:rsidRDefault="00000000">
            <w:pPr>
              <w:spacing w:after="40"/>
            </w:pPr>
            <w:r>
              <w:rPr>
                <w:sz w:val="17"/>
              </w:rPr>
              <w:t>L</w:t>
            </w:r>
          </w:p>
        </w:tc>
        <w:tc>
          <w:tcPr>
            <w:tcW w:w="4464" w:type="dxa"/>
            <w:shd w:val="clear" w:color="auto" w:fill="F3F6FB"/>
          </w:tcPr>
          <w:p w14:paraId="38777102" w14:textId="77777777" w:rsidR="008420A7" w:rsidRDefault="00000000">
            <w:pPr>
              <w:spacing w:after="40"/>
            </w:pPr>
            <w:r>
              <w:rPr>
                <w:sz w:val="17"/>
              </w:rPr>
              <w:t>Re-run the LAK27 RAI analyses on your real data (about one to two minutes, read-only): python scripts\rerun_lak27_rai_analyses.py</w:t>
            </w:r>
          </w:p>
          <w:p w14:paraId="59371D89" w14:textId="77777777" w:rsidR="008420A7" w:rsidRDefault="00000000">
            <w:pPr>
              <w:spacing w:after="40"/>
            </w:pPr>
            <w:r>
              <w:rPr>
                <w:sz w:val="17"/>
              </w:rPr>
              <w:t>(Do NOT use scripts\diagnose_sims_direction_real_data.py any more: it was a before-fix diagnostic and now prints misleading labels.)</w:t>
            </w:r>
          </w:p>
        </w:tc>
        <w:tc>
          <w:tcPr>
            <w:tcW w:w="4392" w:type="dxa"/>
            <w:shd w:val="clear" w:color="auto" w:fill="F3F6FB"/>
          </w:tcPr>
          <w:p w14:paraId="3274F95F" w14:textId="77777777" w:rsidR="008420A7" w:rsidRDefault="00000000">
            <w:pPr>
              <w:spacing w:after="40"/>
            </w:pPr>
            <w:r>
              <w:rPr>
                <w:sz w:val="17"/>
              </w:rPr>
              <w:t>Primary sample: 92 students; RAI within-person est about 1.430 (SE about 0.551, p about 0.0095); RAI between-person est about -0.020 (p about 0.981); Attention_Culture between-person est about 9.289 (SE about 3.735, p about 0.0129).</w:t>
            </w:r>
          </w:p>
          <w:p w14:paraId="4C8F7ADE" w14:textId="77777777" w:rsidR="008420A7" w:rsidRDefault="00000000">
            <w:pPr>
              <w:spacing w:after="40"/>
            </w:pPr>
            <w:r>
              <w:rPr>
                <w:sz w:val="17"/>
              </w:rPr>
              <w:t>Table 3 (ML): M2 AIC about 4760.04, M2 vs M1 chi-square(5) about 10.28, p about 0.068; M3 vs M2 chi-square about 12.81, p about 0.025. Table 6: RAI r about 0.137, 95% interval about 0.04 to 0.23, p about 0.0044, FDR-adjusted p about 0.022.</w:t>
            </w:r>
          </w:p>
          <w:p w14:paraId="376969D2" w14:textId="77777777" w:rsidR="008420A7" w:rsidRDefault="00000000">
            <w:pPr>
              <w:spacing w:after="40"/>
            </w:pPr>
            <w:r>
              <w:rPr>
                <w:sz w:val="17"/>
              </w:rPr>
              <w:t>(Before the fix the same script gave RAI within p 0.897 and Attention_Culture between 10.73, p 0.0044. If you see those, the old scoring is still in use: tell me which copy you ran.)</w:t>
            </w:r>
          </w:p>
        </w:tc>
        <w:tc>
          <w:tcPr>
            <w:tcW w:w="1152" w:type="dxa"/>
            <w:shd w:val="clear" w:color="auto" w:fill="F3F6FB"/>
          </w:tcPr>
          <w:p w14:paraId="620D6897" w14:textId="77777777" w:rsidR="008420A7" w:rsidRDefault="00000000">
            <w:pPr>
              <w:spacing w:after="40"/>
            </w:pPr>
            <w:r>
              <w:rPr>
                <w:sz w:val="17"/>
              </w:rPr>
              <w:t>☒ Pass</w:t>
            </w:r>
          </w:p>
          <w:p w14:paraId="377257C0" w14:textId="77777777" w:rsidR="008420A7" w:rsidRDefault="00000000">
            <w:pPr>
              <w:spacing w:after="40"/>
            </w:pPr>
            <w:r>
              <w:rPr>
                <w:sz w:val="17"/>
              </w:rPr>
              <w:t>☐ Fail</w:t>
            </w:r>
          </w:p>
          <w:p w14:paraId="389D33FF" w14:textId="77777777" w:rsidR="008420A7" w:rsidRDefault="00000000">
            <w:pPr>
              <w:spacing w:after="40"/>
            </w:pPr>
            <w:r>
              <w:rPr>
                <w:sz w:val="17"/>
              </w:rPr>
              <w:t>☐ Blocked</w:t>
            </w:r>
          </w:p>
          <w:p w14:paraId="01E08FE9" w14:textId="77777777" w:rsidR="008420A7" w:rsidRDefault="00000000">
            <w:pPr>
              <w:spacing w:after="40"/>
            </w:pPr>
            <w:r>
              <w:rPr>
                <w:sz w:val="17"/>
              </w:rPr>
              <w:t>☐ Not run</w:t>
            </w:r>
          </w:p>
        </w:tc>
        <w:tc>
          <w:tcPr>
            <w:tcW w:w="2448" w:type="dxa"/>
            <w:shd w:val="clear" w:color="auto" w:fill="F3F6FB"/>
          </w:tcPr>
          <w:p w14:paraId="1EFDA20E" w14:textId="77777777" w:rsidR="008420A7" w:rsidRDefault="00000000">
            <w:pPr>
              <w:spacing w:after="40"/>
            </w:pPr>
            <w:r>
              <w:rPr>
                <w:sz w:val="17"/>
              </w:rPr>
              <w:t>Pass (tester-reported).</w:t>
            </w:r>
          </w:p>
        </w:tc>
      </w:tr>
      <w:tr w:rsidR="008420A7" w14:paraId="772EAE1B" w14:textId="77777777">
        <w:trPr>
          <w:cantSplit/>
          <w:jc w:val="center"/>
        </w:trPr>
        <w:tc>
          <w:tcPr>
            <w:tcW w:w="792" w:type="dxa"/>
          </w:tcPr>
          <w:p w14:paraId="1A59F382" w14:textId="77777777" w:rsidR="008420A7" w:rsidRDefault="00000000">
            <w:pPr>
              <w:spacing w:after="40"/>
            </w:pPr>
            <w:r>
              <w:rPr>
                <w:b/>
                <w:sz w:val="17"/>
              </w:rPr>
              <w:t>J3</w:t>
            </w:r>
          </w:p>
        </w:tc>
        <w:tc>
          <w:tcPr>
            <w:tcW w:w="864" w:type="dxa"/>
          </w:tcPr>
          <w:p w14:paraId="07DF8F55" w14:textId="77777777" w:rsidR="008420A7" w:rsidRDefault="00000000">
            <w:pPr>
              <w:spacing w:after="40"/>
            </w:pPr>
            <w:r>
              <w:rPr>
                <w:sz w:val="17"/>
              </w:rPr>
              <w:t>L</w:t>
            </w:r>
          </w:p>
        </w:tc>
        <w:tc>
          <w:tcPr>
            <w:tcW w:w="4464" w:type="dxa"/>
          </w:tcPr>
          <w:p w14:paraId="268A76D6" w14:textId="77777777" w:rsidR="008420A7" w:rsidRDefault="00000000">
            <w:pPr>
              <w:spacing w:after="40"/>
            </w:pPr>
            <w:r>
              <w:rPr>
                <w:sz w:val="17"/>
              </w:rPr>
              <w:t>Part (a), overall means. Basic Statistics tab, scroll down past the participant summary and the assessment scores to the survey section. Select Survey = SIMS (Motivation). View = Aggregate (all modules). Leave the Constructs box with all four constructs selected. Click "How to interpret these scores" (a collapsed panel under the table) to open it. For each construct read the line that starts "Group mean:".</w:t>
            </w:r>
          </w:p>
          <w:p w14:paraId="28FDCA1C" w14:textId="77777777" w:rsidR="008420A7" w:rsidRDefault="00000000">
            <w:pPr>
              <w:spacing w:after="40"/>
            </w:pPr>
            <w:r>
              <w:rPr>
                <w:sz w:val="17"/>
              </w:rPr>
              <w:t>Part (b), per-module table. Just above that panel is "Summary Statistics per Construct": one row per module and construct (Module, Construct, N, Mean). It always shows every module and has no overall row.</w:t>
            </w:r>
          </w:p>
          <w:p w14:paraId="2B3F49E6" w14:textId="77777777" w:rsidR="008420A7" w:rsidRDefault="00000000">
            <w:pPr>
              <w:spacing w:after="40"/>
            </w:pPr>
            <w:r>
              <w:rPr>
                <w:sz w:val="17"/>
              </w:rPr>
              <w:t>Part (c), direction check on single students. In the left sidebar set Single Student = ADalla. In the survey section keep Select Survey = SIMS (Motivation), set View = Per module and Module = Module 2, and open "How to interpret these scores". Then set Single Student = Aiworld2026, Module = Module 1, and look again. When finished set Single Student back to All students.</w:t>
            </w:r>
          </w:p>
        </w:tc>
        <w:tc>
          <w:tcPr>
            <w:tcW w:w="4392" w:type="dxa"/>
          </w:tcPr>
          <w:p w14:paraId="3602B919" w14:textId="77777777" w:rsidR="008420A7" w:rsidRDefault="00000000">
            <w:pPr>
              <w:spacing w:after="40"/>
            </w:pPr>
            <w:r>
              <w:rPr>
                <w:sz w:val="17"/>
              </w:rPr>
              <w:t>(a) Group mean lines (all students, your local data): Intrinsic Motivation (2.68), Identified Regulation (2.77), External Regulation (2.49), Amotivation (2.42). Each line is amber "Moderate" because each mean is between 2.0 and 3.0.</w:t>
            </w:r>
          </w:p>
          <w:p w14:paraId="2183C4EF" w14:textId="77777777" w:rsidR="008420A7" w:rsidRDefault="00000000">
            <w:pPr>
              <w:spacing w:after="40"/>
            </w:pPr>
            <w:r>
              <w:rPr>
                <w:sz w:val="17"/>
              </w:rPr>
              <w:t>(b) With all students and Module 1 rows (N about 100): Amotivation 2.34, External Regulation 2.48, Identified Regulation 2.67, Intrinsic Motivation 2.64.</w:t>
            </w:r>
          </w:p>
          <w:p w14:paraId="5726B7ED" w14:textId="77777777" w:rsidR="008420A7" w:rsidRDefault="00000000">
            <w:pPr>
              <w:spacing w:after="40"/>
            </w:pPr>
            <w:r>
              <w:rPr>
                <w:sz w:val="17"/>
              </w:rPr>
              <w:t>(c) ADalla, Module 2: this student answered Strongly agree to all four External Regulation items (including "Because I have no choice"). External Regulation must show a RED "High (4.00)" and Amotivation a RED "High (3.67)" with the note "Higher = MORE ... (worse)". Aiworld2026, Module 1: Strongly disagree to all four External Regulation items and all three Amotivation items. External Regulation must show a GREEN "Low (1.00)" and Amotivation a GREEN "Low (1.00)" ("NOT externally pressured ...").</w:t>
            </w:r>
          </w:p>
          <w:p w14:paraId="036AD44C" w14:textId="77777777" w:rsidR="008420A7" w:rsidRDefault="00000000">
            <w:pPr>
              <w:spacing w:after="40"/>
            </w:pPr>
            <w:r>
              <w:rPr>
                <w:sz w:val="17"/>
              </w:rPr>
              <w:t>A high External Regulation mean for the student who disagreed, or a low one for the student who agreed, is a Fail (the old reversed direction).</w:t>
            </w:r>
          </w:p>
        </w:tc>
        <w:tc>
          <w:tcPr>
            <w:tcW w:w="1152" w:type="dxa"/>
          </w:tcPr>
          <w:p w14:paraId="345F08E1" w14:textId="77777777" w:rsidR="008420A7" w:rsidRDefault="00000000">
            <w:pPr>
              <w:spacing w:after="40"/>
            </w:pPr>
            <w:r>
              <w:rPr>
                <w:sz w:val="17"/>
              </w:rPr>
              <w:t>☒ Pass</w:t>
            </w:r>
          </w:p>
          <w:p w14:paraId="3CE46C17" w14:textId="77777777" w:rsidR="008420A7" w:rsidRDefault="00000000">
            <w:pPr>
              <w:spacing w:after="40"/>
            </w:pPr>
            <w:r>
              <w:rPr>
                <w:sz w:val="17"/>
              </w:rPr>
              <w:t>☐ Fail</w:t>
            </w:r>
          </w:p>
          <w:p w14:paraId="22138BB8" w14:textId="77777777" w:rsidR="008420A7" w:rsidRDefault="00000000">
            <w:pPr>
              <w:spacing w:after="40"/>
            </w:pPr>
            <w:r>
              <w:rPr>
                <w:sz w:val="17"/>
              </w:rPr>
              <w:t>☐ Blocked</w:t>
            </w:r>
          </w:p>
          <w:p w14:paraId="62E3D1C1" w14:textId="77777777" w:rsidR="008420A7" w:rsidRDefault="00000000">
            <w:pPr>
              <w:spacing w:after="40"/>
            </w:pPr>
            <w:r>
              <w:rPr>
                <w:sz w:val="17"/>
              </w:rPr>
              <w:t>☐ Not run</w:t>
            </w:r>
          </w:p>
        </w:tc>
        <w:tc>
          <w:tcPr>
            <w:tcW w:w="2448" w:type="dxa"/>
          </w:tcPr>
          <w:p w14:paraId="58F2D6FE" w14:textId="77777777" w:rsidR="008420A7" w:rsidRDefault="00000000">
            <w:pPr>
              <w:spacing w:after="40"/>
            </w:pPr>
            <w:r>
              <w:rPr>
                <w:sz w:val="17"/>
              </w:rPr>
              <w:t>Pass with the v1.6 steps (overall means in the How to interpret panel; single students ADalla / Aiworld2026).</w:t>
            </w:r>
          </w:p>
        </w:tc>
      </w:tr>
      <w:tr w:rsidR="008420A7" w14:paraId="31AE7142" w14:textId="77777777">
        <w:trPr>
          <w:cantSplit/>
          <w:jc w:val="center"/>
        </w:trPr>
        <w:tc>
          <w:tcPr>
            <w:tcW w:w="792" w:type="dxa"/>
            <w:shd w:val="clear" w:color="auto" w:fill="F3F6FB"/>
          </w:tcPr>
          <w:p w14:paraId="54DA27DC" w14:textId="77777777" w:rsidR="008420A7" w:rsidRDefault="00000000">
            <w:pPr>
              <w:spacing w:after="40"/>
            </w:pPr>
            <w:r>
              <w:rPr>
                <w:b/>
                <w:sz w:val="17"/>
              </w:rPr>
              <w:lastRenderedPageBreak/>
              <w:t>J4</w:t>
            </w:r>
          </w:p>
        </w:tc>
        <w:tc>
          <w:tcPr>
            <w:tcW w:w="864" w:type="dxa"/>
            <w:shd w:val="clear" w:color="auto" w:fill="F3F6FB"/>
          </w:tcPr>
          <w:p w14:paraId="50380C0C" w14:textId="77777777" w:rsidR="008420A7" w:rsidRDefault="00000000">
            <w:pPr>
              <w:spacing w:after="40"/>
            </w:pPr>
            <w:r>
              <w:rPr>
                <w:sz w:val="17"/>
              </w:rPr>
              <w:t>L</w:t>
            </w:r>
          </w:p>
        </w:tc>
        <w:tc>
          <w:tcPr>
            <w:tcW w:w="4464" w:type="dxa"/>
            <w:shd w:val="clear" w:color="auto" w:fill="F3F6FB"/>
          </w:tcPr>
          <w:p w14:paraId="1132FC22" w14:textId="77777777" w:rsidR="008420A7" w:rsidRDefault="00000000">
            <w:pPr>
              <w:spacing w:after="40"/>
            </w:pPr>
            <w:r>
              <w:rPr>
                <w:sz w:val="17"/>
              </w:rPr>
              <w:t>Run the real-data CPI direction check (about one minute, read-only, nothing is written): in the second Anaconda Prompt, cd C:\Users\soumy\b4ai_v0, conda activate b4ai_v0, then python scripts\check_cpi_sims_real_students.py</w:t>
            </w:r>
          </w:p>
          <w:p w14:paraId="6BFF5AAC" w14:textId="77777777" w:rsidR="008420A7" w:rsidRDefault="00000000">
            <w:pPr>
              <w:spacing w:after="40"/>
            </w:pPr>
            <w:r>
              <w:rPr>
                <w:sz w:val="17"/>
              </w:rPr>
              <w:t>(Why a script: no dashboard screen shows CPI_process or its SIMS component. The script calls the same CPI engine on a temporary copy of your data and compares the SIMS component, 0 to 1 with higher = better, with each student's own SIMS construct means, 1 to 4 with higher = MORE of that regulation.)</w:t>
            </w:r>
          </w:p>
        </w:tc>
        <w:tc>
          <w:tcPr>
            <w:tcW w:w="4392" w:type="dxa"/>
            <w:shd w:val="clear" w:color="auto" w:fill="F3F6FB"/>
          </w:tcPr>
          <w:p w14:paraId="3E466CC6" w14:textId="77777777" w:rsidR="008420A7" w:rsidRDefault="00000000">
            <w:pPr>
              <w:spacing w:after="40"/>
            </w:pPr>
            <w:r>
              <w:rPr>
                <w:sz w:val="17"/>
              </w:rPr>
              <w:t>"Students with a SIMS component: 100". Three highest students (about): SShirl 0.99 (Intrinsic 4.00, Identified 4.00, External 1.12, Amotivation 1.00), RStenh 0.95, pmanavella 0.93. Three lowest: ADalla 0.08 (Intrinsic 1.11, Identified 1.39, External 3.96, Amotivation 3.61), KPaige 0.10, AGarne 0.18.</w:t>
            </w:r>
          </w:p>
          <w:p w14:paraId="2EC7BE2C" w14:textId="77777777" w:rsidR="008420A7" w:rsidRDefault="00000000">
            <w:pPr>
              <w:spacing w:after="40"/>
            </w:pPr>
            <w:r>
              <w:rPr>
                <w:sz w:val="17"/>
              </w:rPr>
              <w:t>Spearman correlations of the SIMS component with the construct means, about: Intrinsic +0.72, Identified +0.62, External -0.72, Amotivation -0.75, each marked PASS, then "ALL CHECKS PASSED".</w:t>
            </w:r>
          </w:p>
          <w:p w14:paraId="3FD77A72" w14:textId="77777777" w:rsidR="008420A7" w:rsidRDefault="00000000">
            <w:pPr>
              <w:spacing w:after="40"/>
            </w:pPr>
            <w:r>
              <w:rPr>
                <w:sz w:val="17"/>
              </w:rPr>
              <w:t>Read the six students yourself: the highest should have high Intrinsic/Identified and low External/Amotivation, the lowest the opposite. If the correlations for External and Amotivation come out positive, CPI_process is double-reversed again: that is a Fail, paste the whole output.</w:t>
            </w:r>
          </w:p>
        </w:tc>
        <w:tc>
          <w:tcPr>
            <w:tcW w:w="1152" w:type="dxa"/>
            <w:shd w:val="clear" w:color="auto" w:fill="F3F6FB"/>
          </w:tcPr>
          <w:p w14:paraId="488146CC" w14:textId="77777777" w:rsidR="008420A7" w:rsidRDefault="00000000">
            <w:pPr>
              <w:spacing w:after="40"/>
            </w:pPr>
            <w:r>
              <w:rPr>
                <w:sz w:val="17"/>
              </w:rPr>
              <w:t>☒ Pass</w:t>
            </w:r>
          </w:p>
          <w:p w14:paraId="2285E2B8" w14:textId="77777777" w:rsidR="008420A7" w:rsidRDefault="00000000">
            <w:pPr>
              <w:spacing w:after="40"/>
            </w:pPr>
            <w:r>
              <w:rPr>
                <w:sz w:val="17"/>
              </w:rPr>
              <w:t>☐ Fail</w:t>
            </w:r>
          </w:p>
          <w:p w14:paraId="055761D2" w14:textId="77777777" w:rsidR="008420A7" w:rsidRDefault="00000000">
            <w:pPr>
              <w:spacing w:after="40"/>
            </w:pPr>
            <w:r>
              <w:rPr>
                <w:sz w:val="17"/>
              </w:rPr>
              <w:t>☐ Blocked</w:t>
            </w:r>
          </w:p>
          <w:p w14:paraId="045078E1" w14:textId="77777777" w:rsidR="008420A7" w:rsidRDefault="00000000">
            <w:pPr>
              <w:spacing w:after="40"/>
            </w:pPr>
            <w:r>
              <w:rPr>
                <w:sz w:val="17"/>
              </w:rPr>
              <w:t>☐ Not run</w:t>
            </w:r>
          </w:p>
        </w:tc>
        <w:tc>
          <w:tcPr>
            <w:tcW w:w="2448" w:type="dxa"/>
            <w:shd w:val="clear" w:color="auto" w:fill="F3F6FB"/>
          </w:tcPr>
          <w:p w14:paraId="1E39FD13" w14:textId="77777777" w:rsidR="008420A7" w:rsidRDefault="00000000">
            <w:pPr>
              <w:spacing w:after="40"/>
            </w:pPr>
            <w:r>
              <w:rPr>
                <w:sz w:val="17"/>
              </w:rPr>
              <w:t>Pass with the script check of v1.7 (no screen shows CPI_process).</w:t>
            </w:r>
          </w:p>
        </w:tc>
      </w:tr>
      <w:tr w:rsidR="008420A7" w14:paraId="6E412370" w14:textId="77777777">
        <w:trPr>
          <w:cantSplit/>
          <w:jc w:val="center"/>
        </w:trPr>
        <w:tc>
          <w:tcPr>
            <w:tcW w:w="792" w:type="dxa"/>
          </w:tcPr>
          <w:p w14:paraId="0C3BC307" w14:textId="77777777" w:rsidR="008420A7" w:rsidRDefault="00000000">
            <w:pPr>
              <w:spacing w:after="40"/>
            </w:pPr>
            <w:r>
              <w:rPr>
                <w:b/>
                <w:sz w:val="17"/>
              </w:rPr>
              <w:t>J5</w:t>
            </w:r>
          </w:p>
        </w:tc>
        <w:tc>
          <w:tcPr>
            <w:tcW w:w="864" w:type="dxa"/>
          </w:tcPr>
          <w:p w14:paraId="6BB5930C" w14:textId="77777777" w:rsidR="008420A7" w:rsidRDefault="00000000">
            <w:pPr>
              <w:spacing w:after="40"/>
            </w:pPr>
            <w:r>
              <w:rPr>
                <w:sz w:val="17"/>
              </w:rPr>
              <w:t>L</w:t>
            </w:r>
          </w:p>
        </w:tc>
        <w:tc>
          <w:tcPr>
            <w:tcW w:w="4464" w:type="dxa"/>
          </w:tcPr>
          <w:p w14:paraId="2FD71358" w14:textId="77777777" w:rsidR="008420A7" w:rsidRDefault="00000000">
            <w:pPr>
              <w:spacing w:after="40"/>
            </w:pPr>
            <w:r>
              <w:rPr>
                <w:sz w:val="17"/>
              </w:rPr>
              <w:t>Read PROJECT_STATUS.md in Publication_plan/get2knourlearners and LAK27_RAI_rerun_BEFORE_AFTER_20261008.txt. Confirm you have the v5 paper redline (Get2KnoUrLearners_LAK27_Draft_sde_v5.docx, which contains the v4 changes plus the Figure 1 fixes) to review.</w:t>
            </w:r>
          </w:p>
        </w:tc>
        <w:tc>
          <w:tcPr>
            <w:tcW w:w="4392" w:type="dxa"/>
          </w:tcPr>
          <w:p w14:paraId="690DE4AB" w14:textId="77777777" w:rsidR="008420A7" w:rsidRDefault="00000000">
            <w:pPr>
              <w:spacing w:after="40"/>
            </w:pPr>
            <w:r>
              <w:rPr>
                <w:sz w:val="17"/>
              </w:rPr>
              <w:t>The re-run is done (Tables 3, 4, 5 and 6 changed; RAI within-person now significant, rm_corr FDR p = .022). Do not quote CPI+ or RAI results from before 2026-10-08, and do not submit LAK27, until you have reviewed v5.</w:t>
            </w:r>
          </w:p>
        </w:tc>
        <w:tc>
          <w:tcPr>
            <w:tcW w:w="1152" w:type="dxa"/>
          </w:tcPr>
          <w:p w14:paraId="550A5BD2" w14:textId="77777777" w:rsidR="008420A7" w:rsidRDefault="00000000">
            <w:pPr>
              <w:spacing w:after="40"/>
            </w:pPr>
            <w:r>
              <w:rPr>
                <w:sz w:val="17"/>
              </w:rPr>
              <w:t>☒ Pass</w:t>
            </w:r>
          </w:p>
          <w:p w14:paraId="0971701E" w14:textId="77777777" w:rsidR="008420A7" w:rsidRDefault="00000000">
            <w:pPr>
              <w:spacing w:after="40"/>
            </w:pPr>
            <w:r>
              <w:rPr>
                <w:sz w:val="17"/>
              </w:rPr>
              <w:t>☐ Fail</w:t>
            </w:r>
          </w:p>
          <w:p w14:paraId="5FE6E6CB" w14:textId="77777777" w:rsidR="008420A7" w:rsidRDefault="00000000">
            <w:pPr>
              <w:spacing w:after="40"/>
            </w:pPr>
            <w:r>
              <w:rPr>
                <w:sz w:val="17"/>
              </w:rPr>
              <w:t>☐ Blocked</w:t>
            </w:r>
          </w:p>
          <w:p w14:paraId="3830E6EB" w14:textId="77777777" w:rsidR="008420A7" w:rsidRDefault="00000000">
            <w:pPr>
              <w:spacing w:after="40"/>
            </w:pPr>
            <w:r>
              <w:rPr>
                <w:sz w:val="17"/>
              </w:rPr>
              <w:t>☐ Not run</w:t>
            </w:r>
          </w:p>
        </w:tc>
        <w:tc>
          <w:tcPr>
            <w:tcW w:w="2448" w:type="dxa"/>
          </w:tcPr>
          <w:p w14:paraId="471791CC" w14:textId="77777777" w:rsidR="008420A7" w:rsidRDefault="00000000">
            <w:pPr>
              <w:spacing w:after="40"/>
            </w:pPr>
            <w:r>
              <w:rPr>
                <w:sz w:val="17"/>
              </w:rPr>
              <w:t>Pass. Review the v5 paper redline (v5 = v4 + Figure 1 fixes).</w:t>
            </w:r>
          </w:p>
        </w:tc>
      </w:tr>
      <w:tr w:rsidR="008420A7" w14:paraId="29EBEC86" w14:textId="77777777">
        <w:trPr>
          <w:cantSplit/>
          <w:jc w:val="center"/>
        </w:trPr>
        <w:tc>
          <w:tcPr>
            <w:tcW w:w="792" w:type="dxa"/>
            <w:shd w:val="clear" w:color="auto" w:fill="F3F6FB"/>
          </w:tcPr>
          <w:p w14:paraId="53F961D8" w14:textId="77777777" w:rsidR="008420A7" w:rsidRDefault="00000000">
            <w:pPr>
              <w:spacing w:after="40"/>
            </w:pPr>
            <w:r>
              <w:rPr>
                <w:b/>
                <w:sz w:val="17"/>
              </w:rPr>
              <w:t>J6</w:t>
            </w:r>
          </w:p>
        </w:tc>
        <w:tc>
          <w:tcPr>
            <w:tcW w:w="864" w:type="dxa"/>
            <w:shd w:val="clear" w:color="auto" w:fill="F3F6FB"/>
          </w:tcPr>
          <w:p w14:paraId="212B7383" w14:textId="77777777" w:rsidR="008420A7" w:rsidRDefault="00000000">
            <w:pPr>
              <w:spacing w:after="40"/>
            </w:pPr>
            <w:r>
              <w:rPr>
                <w:sz w:val="17"/>
              </w:rPr>
              <w:t>L</w:t>
            </w:r>
          </w:p>
        </w:tc>
        <w:tc>
          <w:tcPr>
            <w:tcW w:w="4464" w:type="dxa"/>
            <w:shd w:val="clear" w:color="auto" w:fill="F3F6FB"/>
          </w:tcPr>
          <w:p w14:paraId="1AFB2C7A" w14:textId="77777777" w:rsidR="008420A7" w:rsidRDefault="00000000">
            <w:pPr>
              <w:spacing w:after="40"/>
            </w:pPr>
            <w:r>
              <w:rPr>
                <w:sz w:val="17"/>
              </w:rPr>
              <w:t>Dashboard (local copy), Basic Statistics, SIMS survey. Set View = Per module and choose Module 7 (n = 8). Expand "How to interpret these scores". Read the External Regulation and Amotivation entries, then Intrinsic motivation and Identified regulation. Then repeat with View = Aggregate.</w:t>
            </w:r>
          </w:p>
        </w:tc>
        <w:tc>
          <w:tcPr>
            <w:tcW w:w="4392" w:type="dxa"/>
            <w:shd w:val="clear" w:color="auto" w:fill="F3F6FB"/>
          </w:tcPr>
          <w:p w14:paraId="30E60D87" w14:textId="77777777" w:rsidR="008420A7" w:rsidRDefault="00000000">
            <w:pPr>
              <w:spacing w:after="40"/>
            </w:pPr>
            <w:r>
              <w:rPr>
                <w:sz w:val="17"/>
              </w:rPr>
              <w:t>Module 7 (local data): External Regulation mean 1.78 shows a GREEN "Low (1.78)" with the text "Learners were NOT externally pressured ..."; Amotivation mean 2.00 shows YELLOW "Moderate (2.00)" (2.0 is the Moderate boundary).</w:t>
            </w:r>
          </w:p>
          <w:p w14:paraId="04A1B948" w14:textId="77777777" w:rsidR="008420A7" w:rsidRDefault="00000000">
            <w:pPr>
              <w:spacing w:after="40"/>
            </w:pPr>
            <w:r>
              <w:rPr>
                <w:sz w:val="17"/>
              </w:rPr>
              <w:t>External Regulation and Amotivation carry the tag "Reverse-coded" in the heading and a caption "Higher = MORE external regulation (worse)" / "Higher = MORE amotivation (worse)" saying no item is reverse-scored. A warning box with the same note appears above the guide when those constructs are selected.</w:t>
            </w:r>
          </w:p>
          <w:p w14:paraId="4B4DAC56" w14:textId="77777777" w:rsidR="008420A7" w:rsidRDefault="00000000">
            <w:pPr>
              <w:spacing w:after="40"/>
            </w:pPr>
            <w:r>
              <w:rPr>
                <w:sz w:val="17"/>
              </w:rPr>
              <w:t>Intrinsic and Identified: no tag; a mean of 3.0 or more would be green "High". Aggregate view: all four means are between 2.0 and 3.0, so all four show YELLOW Moderate.</w:t>
            </w:r>
          </w:p>
          <w:p w14:paraId="7DD94D62" w14:textId="77777777" w:rsidR="008420A7" w:rsidRDefault="00000000">
            <w:pPr>
              <w:spacing w:after="40"/>
            </w:pPr>
            <w:r>
              <w:rPr>
                <w:sz w:val="17"/>
              </w:rPr>
              <w:t>No whole group has an External Regulation or Amotivation mean of 3.0 or more, so a RED High on a group cannot be seen; the single-student case in J3 part (c) shows RED, and J8 checks it in code. A GREEN High on External Regulation or Amotivation, or the words "NOT externally pressured" next to a HIGH mean, is a Fail (that was the old defect).</w:t>
            </w:r>
          </w:p>
        </w:tc>
        <w:tc>
          <w:tcPr>
            <w:tcW w:w="1152" w:type="dxa"/>
            <w:shd w:val="clear" w:color="auto" w:fill="F3F6FB"/>
          </w:tcPr>
          <w:p w14:paraId="147AA942" w14:textId="77777777" w:rsidR="008420A7" w:rsidRDefault="00000000">
            <w:pPr>
              <w:spacing w:after="40"/>
            </w:pPr>
            <w:r>
              <w:rPr>
                <w:sz w:val="17"/>
              </w:rPr>
              <w:t>☒ Pass</w:t>
            </w:r>
          </w:p>
          <w:p w14:paraId="40BBF7CF" w14:textId="77777777" w:rsidR="008420A7" w:rsidRDefault="00000000">
            <w:pPr>
              <w:spacing w:after="40"/>
            </w:pPr>
            <w:r>
              <w:rPr>
                <w:sz w:val="17"/>
              </w:rPr>
              <w:t>☐ Fail</w:t>
            </w:r>
          </w:p>
          <w:p w14:paraId="061E87D6" w14:textId="77777777" w:rsidR="008420A7" w:rsidRDefault="00000000">
            <w:pPr>
              <w:spacing w:after="40"/>
            </w:pPr>
            <w:r>
              <w:rPr>
                <w:sz w:val="17"/>
              </w:rPr>
              <w:t>☐ Blocked</w:t>
            </w:r>
          </w:p>
          <w:p w14:paraId="5C4DC2BB" w14:textId="77777777" w:rsidR="008420A7" w:rsidRDefault="00000000">
            <w:pPr>
              <w:spacing w:after="40"/>
            </w:pPr>
            <w:r>
              <w:rPr>
                <w:sz w:val="17"/>
              </w:rPr>
              <w:t>☐ Not run</w:t>
            </w:r>
          </w:p>
        </w:tc>
        <w:tc>
          <w:tcPr>
            <w:tcW w:w="2448" w:type="dxa"/>
            <w:shd w:val="clear" w:color="auto" w:fill="F3F6FB"/>
          </w:tcPr>
          <w:p w14:paraId="2E345D4C" w14:textId="77777777" w:rsidR="008420A7" w:rsidRDefault="00000000">
            <w:pPr>
              <w:spacing w:after="40"/>
            </w:pPr>
            <w:r>
              <w:rPr>
                <w:sz w:val="17"/>
              </w:rPr>
              <w:t>Pass. The first 1.78 read in Aggregate view came from a sidebar Module filter left on Module 7.</w:t>
            </w:r>
          </w:p>
        </w:tc>
      </w:tr>
      <w:tr w:rsidR="008420A7" w14:paraId="1D2AB333" w14:textId="77777777">
        <w:trPr>
          <w:cantSplit/>
          <w:jc w:val="center"/>
        </w:trPr>
        <w:tc>
          <w:tcPr>
            <w:tcW w:w="792" w:type="dxa"/>
          </w:tcPr>
          <w:p w14:paraId="5ADDA832" w14:textId="77777777" w:rsidR="008420A7" w:rsidRDefault="00000000">
            <w:pPr>
              <w:spacing w:after="40"/>
            </w:pPr>
            <w:r>
              <w:rPr>
                <w:b/>
                <w:sz w:val="17"/>
              </w:rPr>
              <w:lastRenderedPageBreak/>
              <w:t>J7</w:t>
            </w:r>
          </w:p>
        </w:tc>
        <w:tc>
          <w:tcPr>
            <w:tcW w:w="864" w:type="dxa"/>
          </w:tcPr>
          <w:p w14:paraId="048A6600" w14:textId="77777777" w:rsidR="008420A7" w:rsidRDefault="00000000">
            <w:pPr>
              <w:spacing w:after="40"/>
            </w:pPr>
            <w:r>
              <w:rPr>
                <w:sz w:val="17"/>
              </w:rPr>
              <w:t>L</w:t>
            </w:r>
          </w:p>
        </w:tc>
        <w:tc>
          <w:tcPr>
            <w:tcW w:w="4464" w:type="dxa"/>
          </w:tcPr>
          <w:p w14:paraId="4C77CDB0" w14:textId="77777777" w:rsidR="008420A7" w:rsidRDefault="00000000">
            <w:pPr>
              <w:spacing w:after="40"/>
            </w:pPr>
            <w:r>
              <w:rPr>
                <w:sz w:val="17"/>
              </w:rPr>
              <w:t>Same view: expand "Item means table" and the "Question ID to Question Text (SIMS)" guide. Look at the Item-reverse-coded column for all 13 SIMS items. Then open the help / sources text for SIMS.</w:t>
            </w:r>
          </w:p>
        </w:tc>
        <w:tc>
          <w:tcPr>
            <w:tcW w:w="4392" w:type="dxa"/>
          </w:tcPr>
          <w:p w14:paraId="2B1AC1EA" w14:textId="77777777" w:rsidR="008420A7" w:rsidRDefault="00000000">
            <w:pPr>
              <w:spacing w:after="40"/>
            </w:pPr>
            <w:r>
              <w:rPr>
                <w:sz w:val="17"/>
              </w:rPr>
              <w:t>The Item-reverse-coded column says No for ALL 13 items (Q2_1 to Q5_3), and no caption about reversed items appears for SIMS.</w:t>
            </w:r>
          </w:p>
          <w:p w14:paraId="3C8DF3D7" w14:textId="77777777" w:rsidR="008420A7" w:rsidRDefault="00000000">
            <w:pPr>
              <w:spacing w:after="40"/>
            </w:pPr>
            <w:r>
              <w:rPr>
                <w:sz w:val="17"/>
              </w:rPr>
              <w:t>The SIMS help text says Q4_1 to Q4_4 and Q5_1 to Q5_3 are NOT reverse-scored, that a higher mean means more of that regulation, and that RAI subtracts External Regulation and Amotivation. The SIMS source note says "no item reverse-scored". Any text saying these items are "reverse-scored" or "higher mean = better self-determined motivation" for SIMS is a Fail. (The SCCCES Attention and Culture items ARE reverse-scored; those notes must still be there.)</w:t>
            </w:r>
          </w:p>
        </w:tc>
        <w:tc>
          <w:tcPr>
            <w:tcW w:w="1152" w:type="dxa"/>
          </w:tcPr>
          <w:p w14:paraId="2CD06409" w14:textId="77777777" w:rsidR="008420A7" w:rsidRDefault="00000000">
            <w:pPr>
              <w:spacing w:after="40"/>
            </w:pPr>
            <w:r>
              <w:rPr>
                <w:sz w:val="17"/>
              </w:rPr>
              <w:t>☒ Pass</w:t>
            </w:r>
          </w:p>
          <w:p w14:paraId="519A7A72" w14:textId="77777777" w:rsidR="008420A7" w:rsidRDefault="00000000">
            <w:pPr>
              <w:spacing w:after="40"/>
            </w:pPr>
            <w:r>
              <w:rPr>
                <w:sz w:val="17"/>
              </w:rPr>
              <w:t>☐ Fail</w:t>
            </w:r>
          </w:p>
          <w:p w14:paraId="2E5844B4" w14:textId="77777777" w:rsidR="008420A7" w:rsidRDefault="00000000">
            <w:pPr>
              <w:spacing w:after="40"/>
            </w:pPr>
            <w:r>
              <w:rPr>
                <w:sz w:val="17"/>
              </w:rPr>
              <w:t>☐ Blocked</w:t>
            </w:r>
          </w:p>
          <w:p w14:paraId="0B506657" w14:textId="77777777" w:rsidR="008420A7" w:rsidRDefault="00000000">
            <w:pPr>
              <w:spacing w:after="40"/>
            </w:pPr>
            <w:r>
              <w:rPr>
                <w:sz w:val="17"/>
              </w:rPr>
              <w:t>☐ Not run</w:t>
            </w:r>
          </w:p>
        </w:tc>
        <w:tc>
          <w:tcPr>
            <w:tcW w:w="2448" w:type="dxa"/>
          </w:tcPr>
          <w:p w14:paraId="2672CCE2" w14:textId="77777777" w:rsidR="008420A7" w:rsidRDefault="00000000">
            <w:pPr>
              <w:spacing w:after="40"/>
            </w:pPr>
            <w:r>
              <w:rPr>
                <w:sz w:val="17"/>
              </w:rPr>
              <w:t>Pass.</w:t>
            </w:r>
          </w:p>
        </w:tc>
      </w:tr>
      <w:tr w:rsidR="008420A7" w14:paraId="2C341C5C" w14:textId="77777777">
        <w:trPr>
          <w:cantSplit/>
          <w:jc w:val="center"/>
        </w:trPr>
        <w:tc>
          <w:tcPr>
            <w:tcW w:w="792" w:type="dxa"/>
            <w:shd w:val="clear" w:color="auto" w:fill="F3F6FB"/>
          </w:tcPr>
          <w:p w14:paraId="0A296EBE" w14:textId="77777777" w:rsidR="008420A7" w:rsidRDefault="00000000">
            <w:pPr>
              <w:spacing w:after="40"/>
            </w:pPr>
            <w:r>
              <w:rPr>
                <w:b/>
                <w:sz w:val="17"/>
              </w:rPr>
              <w:t>J8</w:t>
            </w:r>
          </w:p>
        </w:tc>
        <w:tc>
          <w:tcPr>
            <w:tcW w:w="864" w:type="dxa"/>
            <w:shd w:val="clear" w:color="auto" w:fill="F3F6FB"/>
          </w:tcPr>
          <w:p w14:paraId="728A1FE0" w14:textId="77777777" w:rsidR="008420A7" w:rsidRDefault="00000000">
            <w:pPr>
              <w:spacing w:after="40"/>
            </w:pPr>
            <w:r>
              <w:rPr>
                <w:sz w:val="17"/>
              </w:rPr>
              <w:t>L</w:t>
            </w:r>
          </w:p>
        </w:tc>
        <w:tc>
          <w:tcPr>
            <w:tcW w:w="4464" w:type="dxa"/>
            <w:shd w:val="clear" w:color="auto" w:fill="F3F6FB"/>
          </w:tcPr>
          <w:p w14:paraId="37F5BEB3" w14:textId="77777777" w:rsidR="008420A7" w:rsidRDefault="00000000">
            <w:pPr>
              <w:spacing w:after="40"/>
            </w:pPr>
            <w:r>
              <w:rPr>
                <w:sz w:val="17"/>
              </w:rPr>
              <w:t>Run the dashboard guard script: python scripts\verify_sims_dashboard_direction.py</w:t>
            </w:r>
          </w:p>
        </w:tc>
        <w:tc>
          <w:tcPr>
            <w:tcW w:w="4392" w:type="dxa"/>
            <w:shd w:val="clear" w:color="auto" w:fill="F3F6FB"/>
          </w:tcPr>
          <w:p w14:paraId="69A1A946" w14:textId="77777777" w:rsidR="008420A7" w:rsidRDefault="00000000">
            <w:pPr>
              <w:spacing w:after="40"/>
            </w:pPr>
            <w:r>
              <w:rPr>
                <w:sz w:val="17"/>
              </w:rPr>
              <w:t>16 PASS lines then "ALL CHECKS PASSED". It checks the scoring file, that External Regulation and Amotivation are flagged high = worse with the right descriptions, that Intrinsic and Identified are high = better, that no SIMS item is flagged reversed, and that the interpretation panel shows a High mean for the two worse-when-high constructs in red. Any FAIL line: copy the whole output.</w:t>
            </w:r>
          </w:p>
        </w:tc>
        <w:tc>
          <w:tcPr>
            <w:tcW w:w="1152" w:type="dxa"/>
            <w:shd w:val="clear" w:color="auto" w:fill="F3F6FB"/>
          </w:tcPr>
          <w:p w14:paraId="79E7D0DF" w14:textId="77777777" w:rsidR="008420A7" w:rsidRDefault="00000000">
            <w:pPr>
              <w:spacing w:after="40"/>
            </w:pPr>
            <w:r>
              <w:rPr>
                <w:sz w:val="17"/>
              </w:rPr>
              <w:t>☒ Pass</w:t>
            </w:r>
          </w:p>
          <w:p w14:paraId="4D44F12C" w14:textId="77777777" w:rsidR="008420A7" w:rsidRDefault="00000000">
            <w:pPr>
              <w:spacing w:after="40"/>
            </w:pPr>
            <w:r>
              <w:rPr>
                <w:sz w:val="17"/>
              </w:rPr>
              <w:t>☐ Fail</w:t>
            </w:r>
          </w:p>
          <w:p w14:paraId="68E5100E" w14:textId="77777777" w:rsidR="008420A7" w:rsidRDefault="00000000">
            <w:pPr>
              <w:spacing w:after="40"/>
            </w:pPr>
            <w:r>
              <w:rPr>
                <w:sz w:val="17"/>
              </w:rPr>
              <w:t>☐ Blocked</w:t>
            </w:r>
          </w:p>
          <w:p w14:paraId="36A5D895" w14:textId="77777777" w:rsidR="008420A7" w:rsidRDefault="00000000">
            <w:pPr>
              <w:spacing w:after="40"/>
            </w:pPr>
            <w:r>
              <w:rPr>
                <w:sz w:val="17"/>
              </w:rPr>
              <w:t>☐ Not run</w:t>
            </w:r>
          </w:p>
        </w:tc>
        <w:tc>
          <w:tcPr>
            <w:tcW w:w="2448" w:type="dxa"/>
            <w:shd w:val="clear" w:color="auto" w:fill="F3F6FB"/>
          </w:tcPr>
          <w:p w14:paraId="13728A66" w14:textId="77777777" w:rsidR="008420A7" w:rsidRDefault="00000000">
            <w:pPr>
              <w:spacing w:after="40"/>
            </w:pPr>
            <w:r>
              <w:rPr>
                <w:sz w:val="17"/>
              </w:rPr>
              <w:t>Passed at 14 checks; the script now has 16 (rerun when convenient).</w:t>
            </w:r>
          </w:p>
        </w:tc>
      </w:tr>
      <w:tr w:rsidR="008420A7" w14:paraId="2FE50BCE" w14:textId="77777777">
        <w:trPr>
          <w:cantSplit/>
          <w:jc w:val="center"/>
        </w:trPr>
        <w:tc>
          <w:tcPr>
            <w:tcW w:w="792" w:type="dxa"/>
          </w:tcPr>
          <w:p w14:paraId="6630BCD4" w14:textId="77777777" w:rsidR="008420A7" w:rsidRDefault="00000000">
            <w:pPr>
              <w:spacing w:after="40"/>
            </w:pPr>
            <w:r>
              <w:rPr>
                <w:b/>
                <w:sz w:val="17"/>
              </w:rPr>
              <w:t>J9</w:t>
            </w:r>
          </w:p>
        </w:tc>
        <w:tc>
          <w:tcPr>
            <w:tcW w:w="864" w:type="dxa"/>
          </w:tcPr>
          <w:p w14:paraId="76C8EED3" w14:textId="77777777" w:rsidR="008420A7" w:rsidRDefault="00000000">
            <w:pPr>
              <w:spacing w:after="40"/>
            </w:pPr>
            <w:r>
              <w:rPr>
                <w:sz w:val="17"/>
              </w:rPr>
              <w:t>L</w:t>
            </w:r>
          </w:p>
        </w:tc>
        <w:tc>
          <w:tcPr>
            <w:tcW w:w="4464" w:type="dxa"/>
          </w:tcPr>
          <w:p w14:paraId="157EFE61" w14:textId="77777777" w:rsidR="008420A7" w:rsidRDefault="00000000">
            <w:pPr>
              <w:spacing w:after="40"/>
            </w:pPr>
            <w:r>
              <w:rPr>
                <w:sz w:val="17"/>
              </w:rPr>
              <w:t>Dashboard (local copy), Basic Statistics. Select Survey = Cognitive Engagement, View = Per module (pick any module: the chart appears only in this view, directly under the Module box, and always shows all modules). Find the chart "Composite trajectory: Message Appraisal vs. Engagement" (above the 10-construct detail). Leave the sidebar Cohort filter empty (All cohorts). Resize the browser window narrower and wider.</w:t>
            </w:r>
          </w:p>
        </w:tc>
        <w:tc>
          <w:tcPr>
            <w:tcW w:w="4392" w:type="dxa"/>
          </w:tcPr>
          <w:p w14:paraId="43F18E1A" w14:textId="77777777" w:rsidR="008420A7" w:rsidRDefault="00000000">
            <w:pPr>
              <w:spacing w:after="40"/>
            </w:pPr>
            <w:r>
              <w:rPr>
                <w:sz w:val="17"/>
              </w:rPr>
              <w:t>Three lines: Attention_Culture, Message_appraisal and Situational Cognitive Engagement, for Modules 1 to 7. The legend sits BELOW the plot in one row and the full name "Situational Cognitive Engagement" is readable (before the fix it was cut off as "Situational Cognitive Engagemen" at the right edge). Nothing is cut off at any window width.</w:t>
            </w:r>
          </w:p>
          <w:p w14:paraId="24E5647F" w14:textId="77777777" w:rsidR="008420A7" w:rsidRDefault="00000000">
            <w:pPr>
              <w:spacing w:after="40"/>
            </w:pPr>
            <w:r>
              <w:rPr>
                <w:sz w:val="17"/>
              </w:rPr>
              <w:t>Hover values (all cohorts, your local data, about): Attention_Culture 2.90, 2.78, 2.83, 2.88, 2.88, 2.82, 2.84; Message_appraisal 2.79, 2.76, 2.69, 2.69, 2.70, 2.68, 2.58; Situational Cognitive Engagement 2.65, 2.61, 2.62, 2.63, 2.65, 2.70, 2.59 (Module 7 rests on 8 students only). Personal_relevance is not on this chart by design.</w:t>
            </w:r>
          </w:p>
        </w:tc>
        <w:tc>
          <w:tcPr>
            <w:tcW w:w="1152" w:type="dxa"/>
          </w:tcPr>
          <w:p w14:paraId="0F4D28F1" w14:textId="77777777" w:rsidR="008420A7" w:rsidRDefault="00000000">
            <w:pPr>
              <w:spacing w:after="40"/>
            </w:pPr>
            <w:r>
              <w:rPr>
                <w:sz w:val="17"/>
              </w:rPr>
              <w:t>☒ Pass</w:t>
            </w:r>
          </w:p>
          <w:p w14:paraId="1E285FFF" w14:textId="77777777" w:rsidR="008420A7" w:rsidRDefault="00000000">
            <w:pPr>
              <w:spacing w:after="40"/>
            </w:pPr>
            <w:r>
              <w:rPr>
                <w:sz w:val="17"/>
              </w:rPr>
              <w:t>☐ Fail</w:t>
            </w:r>
          </w:p>
          <w:p w14:paraId="0DF78731" w14:textId="77777777" w:rsidR="008420A7" w:rsidRDefault="00000000">
            <w:pPr>
              <w:spacing w:after="40"/>
            </w:pPr>
            <w:r>
              <w:rPr>
                <w:sz w:val="17"/>
              </w:rPr>
              <w:t>☐ Blocked</w:t>
            </w:r>
          </w:p>
          <w:p w14:paraId="6C0A1633" w14:textId="77777777" w:rsidR="008420A7" w:rsidRDefault="00000000">
            <w:pPr>
              <w:spacing w:after="40"/>
            </w:pPr>
            <w:r>
              <w:rPr>
                <w:sz w:val="17"/>
              </w:rPr>
              <w:t>☐ Not run</w:t>
            </w:r>
          </w:p>
        </w:tc>
        <w:tc>
          <w:tcPr>
            <w:tcW w:w="2448" w:type="dxa"/>
          </w:tcPr>
          <w:p w14:paraId="5A029398" w14:textId="77777777" w:rsidR="008420A7" w:rsidRDefault="00000000">
            <w:pPr>
              <w:spacing w:after="40"/>
            </w:pPr>
            <w:r>
              <w:rPr>
                <w:sz w:val="17"/>
              </w:rPr>
              <w:t>Failed first on the local run (plotly missing from the local environment, so a plain Streamlit chart truncated the legend); Pass after pip install plotly==7.1.0.</w:t>
            </w:r>
          </w:p>
        </w:tc>
      </w:tr>
      <w:tr w:rsidR="008420A7" w14:paraId="12D8B52B" w14:textId="77777777">
        <w:trPr>
          <w:cantSplit/>
          <w:jc w:val="center"/>
        </w:trPr>
        <w:tc>
          <w:tcPr>
            <w:tcW w:w="792" w:type="dxa"/>
            <w:shd w:val="clear" w:color="auto" w:fill="F3F6FB"/>
          </w:tcPr>
          <w:p w14:paraId="0102B2A9" w14:textId="77777777" w:rsidR="008420A7" w:rsidRDefault="00000000">
            <w:pPr>
              <w:spacing w:after="40"/>
            </w:pPr>
            <w:r>
              <w:rPr>
                <w:b/>
                <w:sz w:val="17"/>
              </w:rPr>
              <w:lastRenderedPageBreak/>
              <w:t>J10</w:t>
            </w:r>
          </w:p>
        </w:tc>
        <w:tc>
          <w:tcPr>
            <w:tcW w:w="864" w:type="dxa"/>
            <w:shd w:val="clear" w:color="auto" w:fill="F3F6FB"/>
          </w:tcPr>
          <w:p w14:paraId="5F8CA22F" w14:textId="77777777" w:rsidR="008420A7" w:rsidRDefault="00000000">
            <w:pPr>
              <w:spacing w:after="40"/>
            </w:pPr>
            <w:r>
              <w:rPr>
                <w:sz w:val="17"/>
              </w:rPr>
              <w:t>L</w:t>
            </w:r>
          </w:p>
        </w:tc>
        <w:tc>
          <w:tcPr>
            <w:tcW w:w="4464" w:type="dxa"/>
            <w:shd w:val="clear" w:color="auto" w:fill="F3F6FB"/>
          </w:tcPr>
          <w:p w14:paraId="3136C609" w14:textId="77777777" w:rsidR="008420A7" w:rsidRDefault="00000000">
            <w:pPr>
              <w:spacing w:after="40"/>
            </w:pPr>
            <w:r>
              <w:rPr>
                <w:sz w:val="17"/>
              </w:rPr>
              <w:t>Same page, still with View = Per module (this chart also appears only in that view), scroll to "Construct means across modules". First with the Cognitive Engagement survey selected, then change Select Survey to the SIMS survey. Look at the horizontal reference lines and the text under the heading.</w:t>
            </w:r>
          </w:p>
        </w:tc>
        <w:tc>
          <w:tcPr>
            <w:tcW w:w="4392" w:type="dxa"/>
            <w:shd w:val="clear" w:color="auto" w:fill="F3F6FB"/>
          </w:tcPr>
          <w:p w14:paraId="1D5807DC" w14:textId="77777777" w:rsidR="008420A7" w:rsidRDefault="00000000">
            <w:pPr>
              <w:spacing w:after="40"/>
            </w:pPr>
            <w:r>
              <w:rPr>
                <w:sz w:val="17"/>
              </w:rPr>
              <w:t>Cognitive Engagement survey: a dotted grey line at 3.0 labelled "3.0 (positive threshold)" and a dashed orange line at 2.5 labelled "2.5 (attention threshold)", as before.</w:t>
            </w:r>
          </w:p>
          <w:p w14:paraId="55324C6D" w14:textId="77777777" w:rsidR="008420A7" w:rsidRDefault="00000000">
            <w:pPr>
              <w:spacing w:after="40"/>
            </w:pPr>
            <w:r>
              <w:rPr>
                <w:sz w:val="17"/>
              </w:rPr>
              <w:t>SIMS survey: NO horizontal threshold lines, and a caption under the heading: "Direction: for Intrinsic Motivation and Identified Regulation a higher mean is better; for External Regulation and Amotivation a HIGHER mean is worse ... No SIMS item is reverse-scored." Lines (all cohorts, about, Modules 1 to 7): Intrinsic 2.64, 2.65, 2.58, 2.72, 2.77, 2.69, 2.33; Identified 2.67, 2.75, 2.78, 2.88, 2.81, 2.77, 2.67; External 2.48, 2.48, 2.55, 2.52, 2.42, 2.45, 1.78; Amotivation 2.34, 2.45, 2.55, 2.43, 2.34, 2.37, 2.00.</w:t>
            </w:r>
          </w:p>
          <w:p w14:paraId="05AAD2B5" w14:textId="77777777" w:rsidR="008420A7" w:rsidRDefault="00000000">
            <w:pPr>
              <w:spacing w:after="40"/>
            </w:pPr>
            <w:r>
              <w:rPr>
                <w:sz w:val="17"/>
              </w:rPr>
              <w:t>Under the SIMS chart a second caption reads "No threshold lines are drawn for SIMS: a higher mean is better for Intrinsic Motivation and Identified Regulation but worse for External Regulation and Amotivation. Scale: 1 = Strongly disagree to 4 = Strongly agree." Under the Cognitive Engagement chart the caption still reads "Dotted line = 3.0 (positive engagement threshold). Dashed line = 2.5 (attention warranted). ...". A 3.0 "positive threshold" line on the SIMS chart, or the dotted/dashed caption under the SIMS chart, is a Fail (it would label a high External Regulation mean as positive).</w:t>
            </w:r>
          </w:p>
        </w:tc>
        <w:tc>
          <w:tcPr>
            <w:tcW w:w="1152" w:type="dxa"/>
            <w:shd w:val="clear" w:color="auto" w:fill="F3F6FB"/>
          </w:tcPr>
          <w:p w14:paraId="05622CD2" w14:textId="77777777" w:rsidR="008420A7" w:rsidRDefault="00000000">
            <w:pPr>
              <w:spacing w:after="40"/>
            </w:pPr>
            <w:r>
              <w:rPr>
                <w:sz w:val="17"/>
              </w:rPr>
              <w:t>☒ Pass</w:t>
            </w:r>
          </w:p>
          <w:p w14:paraId="225E1735" w14:textId="77777777" w:rsidR="008420A7" w:rsidRDefault="00000000">
            <w:pPr>
              <w:spacing w:after="40"/>
            </w:pPr>
            <w:r>
              <w:rPr>
                <w:sz w:val="17"/>
              </w:rPr>
              <w:t>☐ Fail</w:t>
            </w:r>
          </w:p>
          <w:p w14:paraId="0EAD1876" w14:textId="77777777" w:rsidR="008420A7" w:rsidRDefault="00000000">
            <w:pPr>
              <w:spacing w:after="40"/>
            </w:pPr>
            <w:r>
              <w:rPr>
                <w:sz w:val="17"/>
              </w:rPr>
              <w:t>☐ Blocked</w:t>
            </w:r>
          </w:p>
          <w:p w14:paraId="21900FEE" w14:textId="77777777" w:rsidR="008420A7" w:rsidRDefault="00000000">
            <w:pPr>
              <w:spacing w:after="40"/>
            </w:pPr>
            <w:r>
              <w:rPr>
                <w:sz w:val="17"/>
              </w:rPr>
              <w:t>☐ Not run</w:t>
            </w:r>
          </w:p>
        </w:tc>
        <w:tc>
          <w:tcPr>
            <w:tcW w:w="2448" w:type="dxa"/>
            <w:shd w:val="clear" w:color="auto" w:fill="F3F6FB"/>
          </w:tcPr>
          <w:p w14:paraId="2EBFE59E" w14:textId="77777777" w:rsidR="008420A7" w:rsidRDefault="00000000">
            <w:pPr>
              <w:spacing w:after="40"/>
            </w:pPr>
            <w:r>
              <w:rPr>
                <w:sz w:val="17"/>
              </w:rPr>
              <w:t>Pass after the fix: the caption under the SIMS chart was rewritten (a856abd). Both SIMS captions seen.</w:t>
            </w:r>
          </w:p>
        </w:tc>
      </w:tr>
      <w:tr w:rsidR="008420A7" w14:paraId="4BE3E529" w14:textId="77777777">
        <w:trPr>
          <w:cantSplit/>
          <w:jc w:val="center"/>
        </w:trPr>
        <w:tc>
          <w:tcPr>
            <w:tcW w:w="792" w:type="dxa"/>
          </w:tcPr>
          <w:p w14:paraId="1EAAF323" w14:textId="77777777" w:rsidR="008420A7" w:rsidRDefault="00000000">
            <w:pPr>
              <w:spacing w:after="40"/>
            </w:pPr>
            <w:r>
              <w:rPr>
                <w:b/>
                <w:sz w:val="17"/>
              </w:rPr>
              <w:t>J11</w:t>
            </w:r>
          </w:p>
        </w:tc>
        <w:tc>
          <w:tcPr>
            <w:tcW w:w="864" w:type="dxa"/>
          </w:tcPr>
          <w:p w14:paraId="1F3E4841" w14:textId="77777777" w:rsidR="008420A7" w:rsidRDefault="00000000">
            <w:pPr>
              <w:spacing w:after="40"/>
            </w:pPr>
            <w:r>
              <w:rPr>
                <w:sz w:val="17"/>
              </w:rPr>
              <w:t>L</w:t>
            </w:r>
          </w:p>
        </w:tc>
        <w:tc>
          <w:tcPr>
            <w:tcW w:w="4464" w:type="dxa"/>
          </w:tcPr>
          <w:p w14:paraId="3366A47B" w14:textId="77777777" w:rsidR="008420A7" w:rsidRDefault="00000000">
            <w:pPr>
              <w:spacing w:after="40"/>
            </w:pPr>
            <w:r>
              <w:rPr>
                <w:sz w:val="17"/>
              </w:rPr>
              <w:t>Reproduce Figure 1 of the LAK27 paper. Dashboard, sidebar Cohort filter: choose BuffaloPrep and amherstyouthandrec2D only (these are the NGO and NWACC Cohort 2 cohorts; the labels are the cohort IDs). Basic Statistics, Select Survey = Cognitive Engagement, View = Per module (any module), composite trajectory chart. Hover over each point. Then open the file Figure1_values_v5.csv (in Publication_plan\get2knourlearners) and compare.</w:t>
            </w:r>
          </w:p>
        </w:tc>
        <w:tc>
          <w:tcPr>
            <w:tcW w:w="4392" w:type="dxa"/>
          </w:tcPr>
          <w:p w14:paraId="03C0C560" w14:textId="77777777" w:rsidR="008420A7" w:rsidRDefault="00000000">
            <w:pPr>
              <w:spacing w:after="40"/>
            </w:pPr>
            <w:r>
              <w:rPr>
                <w:sz w:val="17"/>
              </w:rPr>
              <w:t>Only Modules 1 to 6 appear (these two cohorts have no Module 7). Hover values equal the CSV to two decimals: Attention_Culture 2.84, 2.72, 2.83, 2.89, 2.88, 2.79; Message_appraisal 2.87, 2.78, 2.69, 2.70, 2.69, 2.73; Situational Cognitive Engagement 2.71, 2.62, 2.63, 2.61, 2.69, 2.72. The picture in the paper (Figure 1 in Get2KnoUrLearners_LAK27_Draft_sde_v5.docx) shows the same numbers, with n = 92, 92, 88, 84, 83 and 81 students under the modules.</w:t>
            </w:r>
          </w:p>
          <w:p w14:paraId="15609A51" w14:textId="77777777" w:rsidR="008420A7" w:rsidRDefault="00000000">
            <w:pPr>
              <w:spacing w:after="40"/>
            </w:pPr>
            <w:r>
              <w:rPr>
                <w:sz w:val="17"/>
              </w:rPr>
              <w:t>If any value differs by more than 0.01, the paper figure and the dashboard disagree: report the module and composite. Remember that the all-cohorts chart in J9 is a different picture on purpose; only this filtered view is the paper's Figure 1.</w:t>
            </w:r>
          </w:p>
        </w:tc>
        <w:tc>
          <w:tcPr>
            <w:tcW w:w="1152" w:type="dxa"/>
          </w:tcPr>
          <w:p w14:paraId="360CCFDF" w14:textId="77777777" w:rsidR="008420A7" w:rsidRDefault="00000000">
            <w:pPr>
              <w:spacing w:after="40"/>
            </w:pPr>
            <w:r>
              <w:rPr>
                <w:sz w:val="17"/>
              </w:rPr>
              <w:t>☒ Pass</w:t>
            </w:r>
          </w:p>
          <w:p w14:paraId="248F6B91" w14:textId="77777777" w:rsidR="008420A7" w:rsidRDefault="00000000">
            <w:pPr>
              <w:spacing w:after="40"/>
            </w:pPr>
            <w:r>
              <w:rPr>
                <w:sz w:val="17"/>
              </w:rPr>
              <w:t>☐ Fail</w:t>
            </w:r>
          </w:p>
          <w:p w14:paraId="2D1E4D14" w14:textId="77777777" w:rsidR="008420A7" w:rsidRDefault="00000000">
            <w:pPr>
              <w:spacing w:after="40"/>
            </w:pPr>
            <w:r>
              <w:rPr>
                <w:sz w:val="17"/>
              </w:rPr>
              <w:t>☐ Blocked</w:t>
            </w:r>
          </w:p>
          <w:p w14:paraId="7E7FC2F7" w14:textId="77777777" w:rsidR="008420A7" w:rsidRDefault="00000000">
            <w:pPr>
              <w:spacing w:after="40"/>
            </w:pPr>
            <w:r>
              <w:rPr>
                <w:sz w:val="17"/>
              </w:rPr>
              <w:t>☐ Not run</w:t>
            </w:r>
          </w:p>
        </w:tc>
        <w:tc>
          <w:tcPr>
            <w:tcW w:w="2448" w:type="dxa"/>
          </w:tcPr>
          <w:p w14:paraId="0667819C" w14:textId="77777777" w:rsidR="008420A7" w:rsidRDefault="00000000">
            <w:pPr>
              <w:spacing w:after="40"/>
            </w:pPr>
            <w:r>
              <w:rPr>
                <w:sz w:val="17"/>
              </w:rPr>
              <w:t>Pass (tester-reported): hover values matched Figure1_values_v5.csv for Modules 1 to 6 with the Cohort filter on BuffaloPrep + amherstyouthandrec2D.</w:t>
            </w:r>
          </w:p>
        </w:tc>
      </w:tr>
    </w:tbl>
    <w:p w14:paraId="00DB252C" w14:textId="77777777" w:rsidR="008420A7" w:rsidRDefault="008420A7">
      <w:pPr>
        <w:spacing w:after="40"/>
      </w:pPr>
    </w:p>
    <w:p w14:paraId="722DC333" w14:textId="77777777" w:rsidR="008420A7" w:rsidRDefault="00000000">
      <w:pPr>
        <w:pStyle w:val="Heading1"/>
      </w:pPr>
      <w:r>
        <w:t>Appendix A. Reference values (what Claude measured on your local data, 2026-10-05)</w:t>
      </w:r>
    </w:p>
    <w:p w14:paraId="60A680E6" w14:textId="77777777" w:rsidR="008420A7" w:rsidRDefault="00000000">
      <w:pPr>
        <w:spacing w:after="80"/>
      </w:pPr>
      <w:r>
        <w:rPr>
          <w:sz w:val="18"/>
        </w:rPr>
        <w:t>Use these to judge your results. Tolerance: classical statistics ±0.01 on a 0–1 scale (±1 percentage point); Python engine ±0.03 logits; R engine ±0.03 logits; engine-to-engine gap up to 0.15 logits is normal. AI outputs are not deterministic and have no fixed reference.</w:t>
      </w:r>
    </w:p>
    <w:p w14:paraId="6EABE938" w14:textId="77777777" w:rsidR="008420A7" w:rsidRDefault="00000000">
      <w:pPr>
        <w:pStyle w:val="Heading3"/>
      </w:pPr>
      <w:r>
        <w:lastRenderedPageBreak/>
        <w:t>A.1 Classical item analysis (CTT)</w:t>
      </w:r>
    </w:p>
    <w:tbl>
      <w:tblPr>
        <w:tblStyle w:val="TableGrid"/>
        <w:tblW w:w="0" w:type="auto"/>
        <w:jc w:val="center"/>
        <w:tblLayout w:type="fixed"/>
        <w:tblLook w:val="04A0" w:firstRow="1" w:lastRow="0" w:firstColumn="1" w:lastColumn="0" w:noHBand="0" w:noVBand="1"/>
      </w:tblPr>
      <w:tblGrid>
        <w:gridCol w:w="3744"/>
        <w:gridCol w:w="2015"/>
        <w:gridCol w:w="1296"/>
        <w:gridCol w:w="1296"/>
        <w:gridCol w:w="1296"/>
        <w:gridCol w:w="4464"/>
      </w:tblGrid>
      <w:tr w:rsidR="008420A7" w14:paraId="109F533E" w14:textId="77777777">
        <w:trPr>
          <w:tblHeader/>
          <w:jc w:val="center"/>
        </w:trPr>
        <w:tc>
          <w:tcPr>
            <w:tcW w:w="3744" w:type="dxa"/>
            <w:shd w:val="clear" w:color="auto" w:fill="1F3864"/>
          </w:tcPr>
          <w:p w14:paraId="541EF83D" w14:textId="77777777" w:rsidR="008420A7" w:rsidRDefault="00000000">
            <w:r>
              <w:rPr>
                <w:b/>
                <w:color w:val="FFFFFF"/>
                <w:sz w:val="17"/>
              </w:rPr>
              <w:t>Assessment / form</w:t>
            </w:r>
          </w:p>
        </w:tc>
        <w:tc>
          <w:tcPr>
            <w:tcW w:w="2015" w:type="dxa"/>
            <w:shd w:val="clear" w:color="auto" w:fill="1F3864"/>
          </w:tcPr>
          <w:p w14:paraId="43260F68" w14:textId="77777777" w:rsidR="008420A7" w:rsidRDefault="00000000">
            <w:r>
              <w:rPr>
                <w:b/>
                <w:color w:val="FFFFFF"/>
                <w:sz w:val="17"/>
              </w:rPr>
              <w:t>Students × items</w:t>
            </w:r>
          </w:p>
        </w:tc>
        <w:tc>
          <w:tcPr>
            <w:tcW w:w="1296" w:type="dxa"/>
            <w:shd w:val="clear" w:color="auto" w:fill="1F3864"/>
          </w:tcPr>
          <w:p w14:paraId="2629DB0E" w14:textId="77777777" w:rsidR="008420A7" w:rsidRDefault="00000000">
            <w:r>
              <w:rPr>
                <w:b/>
                <w:color w:val="FFFFFF"/>
                <w:sz w:val="17"/>
              </w:rPr>
              <w:t>Mean p</w:t>
            </w:r>
          </w:p>
        </w:tc>
        <w:tc>
          <w:tcPr>
            <w:tcW w:w="1296" w:type="dxa"/>
            <w:shd w:val="clear" w:color="auto" w:fill="1F3864"/>
          </w:tcPr>
          <w:p w14:paraId="2EC56C7F" w14:textId="77777777" w:rsidR="008420A7" w:rsidRDefault="00000000">
            <w:r>
              <w:rPr>
                <w:b/>
                <w:color w:val="FFFFFF"/>
                <w:sz w:val="17"/>
              </w:rPr>
              <w:t>KR-20</w:t>
            </w:r>
          </w:p>
        </w:tc>
        <w:tc>
          <w:tcPr>
            <w:tcW w:w="1296" w:type="dxa"/>
            <w:shd w:val="clear" w:color="auto" w:fill="1F3864"/>
          </w:tcPr>
          <w:p w14:paraId="66E017C1" w14:textId="77777777" w:rsidR="008420A7" w:rsidRDefault="00000000">
            <w:r>
              <w:rPr>
                <w:b/>
                <w:color w:val="FFFFFF"/>
                <w:sz w:val="17"/>
              </w:rPr>
              <w:t>SEM</w:t>
            </w:r>
          </w:p>
        </w:tc>
        <w:tc>
          <w:tcPr>
            <w:tcW w:w="4464" w:type="dxa"/>
            <w:shd w:val="clear" w:color="auto" w:fill="1F3864"/>
          </w:tcPr>
          <w:p w14:paraId="3DFC3C3A" w14:textId="77777777" w:rsidR="008420A7" w:rsidRDefault="00000000">
            <w:r>
              <w:rPr>
                <w:b/>
                <w:color w:val="FFFFFF"/>
                <w:sz w:val="17"/>
              </w:rPr>
              <w:t>Notes</w:t>
            </w:r>
          </w:p>
        </w:tc>
      </w:tr>
      <w:tr w:rsidR="008420A7" w14:paraId="4A541C49" w14:textId="77777777">
        <w:trPr>
          <w:cantSplit/>
          <w:jc w:val="center"/>
        </w:trPr>
        <w:tc>
          <w:tcPr>
            <w:tcW w:w="3744" w:type="dxa"/>
          </w:tcPr>
          <w:p w14:paraId="4B4920A7" w14:textId="77777777" w:rsidR="008420A7" w:rsidRDefault="00000000">
            <w:pPr>
              <w:spacing w:after="40"/>
            </w:pPr>
            <w:r>
              <w:rPr>
                <w:b/>
                <w:sz w:val="17"/>
              </w:rPr>
              <w:t>Pre — AI Conceptual Inventory</w:t>
            </w:r>
          </w:p>
        </w:tc>
        <w:tc>
          <w:tcPr>
            <w:tcW w:w="2015" w:type="dxa"/>
          </w:tcPr>
          <w:p w14:paraId="4F768A2C" w14:textId="77777777" w:rsidR="008420A7" w:rsidRDefault="00000000">
            <w:pPr>
              <w:spacing w:after="40"/>
            </w:pPr>
            <w:r>
              <w:rPr>
                <w:sz w:val="17"/>
              </w:rPr>
              <w:t>102 × 20</w:t>
            </w:r>
          </w:p>
        </w:tc>
        <w:tc>
          <w:tcPr>
            <w:tcW w:w="1296" w:type="dxa"/>
          </w:tcPr>
          <w:p w14:paraId="119F9C38" w14:textId="77777777" w:rsidR="008420A7" w:rsidRDefault="00000000">
            <w:pPr>
              <w:spacing w:after="40"/>
            </w:pPr>
            <w:r>
              <w:rPr>
                <w:sz w:val="17"/>
              </w:rPr>
              <w:t>0.53</w:t>
            </w:r>
          </w:p>
        </w:tc>
        <w:tc>
          <w:tcPr>
            <w:tcW w:w="1296" w:type="dxa"/>
          </w:tcPr>
          <w:p w14:paraId="3338C8D7" w14:textId="77777777" w:rsidR="008420A7" w:rsidRDefault="00000000">
            <w:pPr>
              <w:spacing w:after="40"/>
            </w:pPr>
            <w:r>
              <w:rPr>
                <w:sz w:val="17"/>
              </w:rPr>
              <w:t>0.55</w:t>
            </w:r>
          </w:p>
        </w:tc>
        <w:tc>
          <w:tcPr>
            <w:tcW w:w="1296" w:type="dxa"/>
          </w:tcPr>
          <w:p w14:paraId="247DB84C" w14:textId="77777777" w:rsidR="008420A7" w:rsidRDefault="00000000">
            <w:pPr>
              <w:spacing w:after="40"/>
            </w:pPr>
            <w:r>
              <w:rPr>
                <w:sz w:val="17"/>
              </w:rPr>
              <w:t>1.99</w:t>
            </w:r>
          </w:p>
        </w:tc>
        <w:tc>
          <w:tcPr>
            <w:tcW w:w="4464" w:type="dxa"/>
          </w:tcPr>
          <w:p w14:paraId="06140D6F" w14:textId="77777777" w:rsidR="008420A7" w:rsidRDefault="00000000">
            <w:pPr>
              <w:spacing w:after="40"/>
            </w:pPr>
            <w:r>
              <w:rPr>
                <w:sz w:val="17"/>
              </w:rPr>
              <w:t>Flags: Q4_3 (weak + below chance), Q4_10 (NEGATIVE), Q4_13 and Q4_17 (very hard, weak, below chance), Q4_18 (very hard, weak); weak discrimination also on Q4_1, 4_4, 4_7, 4_9, 4_15</w:t>
            </w:r>
          </w:p>
        </w:tc>
      </w:tr>
      <w:tr w:rsidR="008420A7" w14:paraId="65EC3D74" w14:textId="77777777">
        <w:trPr>
          <w:cantSplit/>
          <w:jc w:val="center"/>
        </w:trPr>
        <w:tc>
          <w:tcPr>
            <w:tcW w:w="3744" w:type="dxa"/>
            <w:shd w:val="clear" w:color="auto" w:fill="F3F6FB"/>
          </w:tcPr>
          <w:p w14:paraId="17CE08DE" w14:textId="77777777" w:rsidR="008420A7" w:rsidRDefault="00000000">
            <w:pPr>
              <w:spacing w:after="40"/>
            </w:pPr>
            <w:r>
              <w:rPr>
                <w:b/>
                <w:sz w:val="17"/>
              </w:rPr>
              <w:t>Pre — AI Misconceptions</w:t>
            </w:r>
          </w:p>
        </w:tc>
        <w:tc>
          <w:tcPr>
            <w:tcW w:w="2015" w:type="dxa"/>
            <w:shd w:val="clear" w:color="auto" w:fill="F3F6FB"/>
          </w:tcPr>
          <w:p w14:paraId="5636F926" w14:textId="77777777" w:rsidR="008420A7" w:rsidRDefault="00000000">
            <w:pPr>
              <w:spacing w:after="40"/>
            </w:pPr>
            <w:r>
              <w:rPr>
                <w:sz w:val="17"/>
              </w:rPr>
              <w:t>102 × 8</w:t>
            </w:r>
          </w:p>
        </w:tc>
        <w:tc>
          <w:tcPr>
            <w:tcW w:w="1296" w:type="dxa"/>
            <w:shd w:val="clear" w:color="auto" w:fill="F3F6FB"/>
          </w:tcPr>
          <w:p w14:paraId="1601121B" w14:textId="77777777" w:rsidR="008420A7" w:rsidRDefault="00000000">
            <w:pPr>
              <w:spacing w:after="40"/>
            </w:pPr>
            <w:r>
              <w:rPr>
                <w:sz w:val="17"/>
              </w:rPr>
              <w:t>0.58</w:t>
            </w:r>
          </w:p>
        </w:tc>
        <w:tc>
          <w:tcPr>
            <w:tcW w:w="1296" w:type="dxa"/>
            <w:shd w:val="clear" w:color="auto" w:fill="F3F6FB"/>
          </w:tcPr>
          <w:p w14:paraId="42204D7B" w14:textId="77777777" w:rsidR="008420A7" w:rsidRDefault="00000000">
            <w:pPr>
              <w:spacing w:after="40"/>
            </w:pPr>
            <w:r>
              <w:rPr>
                <w:sz w:val="17"/>
              </w:rPr>
              <w:t>0.24</w:t>
            </w:r>
          </w:p>
        </w:tc>
        <w:tc>
          <w:tcPr>
            <w:tcW w:w="1296" w:type="dxa"/>
            <w:shd w:val="clear" w:color="auto" w:fill="F3F6FB"/>
          </w:tcPr>
          <w:p w14:paraId="6C493FF2" w14:textId="77777777" w:rsidR="008420A7" w:rsidRDefault="00000000">
            <w:pPr>
              <w:spacing w:after="40"/>
            </w:pPr>
            <w:r>
              <w:rPr>
                <w:sz w:val="17"/>
              </w:rPr>
              <w:t>1.23</w:t>
            </w:r>
          </w:p>
        </w:tc>
        <w:tc>
          <w:tcPr>
            <w:tcW w:w="4464" w:type="dxa"/>
            <w:shd w:val="clear" w:color="auto" w:fill="F3F6FB"/>
          </w:tcPr>
          <w:p w14:paraId="51272611" w14:textId="77777777" w:rsidR="008420A7" w:rsidRDefault="008420A7">
            <w:pPr>
              <w:spacing w:after="40"/>
            </w:pPr>
          </w:p>
        </w:tc>
      </w:tr>
      <w:tr w:rsidR="008420A7" w14:paraId="3214CA0C" w14:textId="77777777">
        <w:trPr>
          <w:cantSplit/>
          <w:jc w:val="center"/>
        </w:trPr>
        <w:tc>
          <w:tcPr>
            <w:tcW w:w="3744" w:type="dxa"/>
          </w:tcPr>
          <w:p w14:paraId="32FE7ED5" w14:textId="77777777" w:rsidR="008420A7" w:rsidRDefault="00000000">
            <w:pPr>
              <w:spacing w:after="40"/>
            </w:pPr>
            <w:r>
              <w:rPr>
                <w:b/>
                <w:sz w:val="17"/>
              </w:rPr>
              <w:t>Module 3, Form 1</w:t>
            </w:r>
          </w:p>
        </w:tc>
        <w:tc>
          <w:tcPr>
            <w:tcW w:w="2015" w:type="dxa"/>
          </w:tcPr>
          <w:p w14:paraId="6854763C" w14:textId="77777777" w:rsidR="008420A7" w:rsidRDefault="00000000">
            <w:pPr>
              <w:spacing w:after="40"/>
            </w:pPr>
            <w:r>
              <w:rPr>
                <w:sz w:val="17"/>
              </w:rPr>
              <w:t>90 × 5</w:t>
            </w:r>
          </w:p>
        </w:tc>
        <w:tc>
          <w:tcPr>
            <w:tcW w:w="1296" w:type="dxa"/>
          </w:tcPr>
          <w:p w14:paraId="0B48D93B" w14:textId="77777777" w:rsidR="008420A7" w:rsidRDefault="00000000">
            <w:pPr>
              <w:spacing w:after="40"/>
            </w:pPr>
            <w:r>
              <w:rPr>
                <w:sz w:val="17"/>
              </w:rPr>
              <w:t>0.53</w:t>
            </w:r>
          </w:p>
        </w:tc>
        <w:tc>
          <w:tcPr>
            <w:tcW w:w="1296" w:type="dxa"/>
          </w:tcPr>
          <w:p w14:paraId="04C26276" w14:textId="77777777" w:rsidR="008420A7" w:rsidRDefault="00000000">
            <w:pPr>
              <w:spacing w:after="40"/>
            </w:pPr>
            <w:r>
              <w:rPr>
                <w:sz w:val="17"/>
              </w:rPr>
              <w:t>0.45</w:t>
            </w:r>
          </w:p>
        </w:tc>
        <w:tc>
          <w:tcPr>
            <w:tcW w:w="1296" w:type="dxa"/>
          </w:tcPr>
          <w:p w14:paraId="3047FAEC" w14:textId="77777777" w:rsidR="008420A7" w:rsidRDefault="00000000">
            <w:pPr>
              <w:spacing w:after="40"/>
            </w:pPr>
            <w:r>
              <w:rPr>
                <w:sz w:val="17"/>
              </w:rPr>
              <w:t>0.98</w:t>
            </w:r>
          </w:p>
        </w:tc>
        <w:tc>
          <w:tcPr>
            <w:tcW w:w="4464" w:type="dxa"/>
          </w:tcPr>
          <w:p w14:paraId="5471F019" w14:textId="77777777" w:rsidR="008420A7" w:rsidRDefault="00000000">
            <w:pPr>
              <w:spacing w:after="40"/>
            </w:pPr>
            <w:r>
              <w:rPr>
                <w:sz w:val="17"/>
              </w:rPr>
              <w:t>short test: KR-20 low by construction</w:t>
            </w:r>
          </w:p>
        </w:tc>
      </w:tr>
      <w:tr w:rsidR="008420A7" w14:paraId="0AE2AE8F" w14:textId="77777777">
        <w:trPr>
          <w:cantSplit/>
          <w:jc w:val="center"/>
        </w:trPr>
        <w:tc>
          <w:tcPr>
            <w:tcW w:w="3744" w:type="dxa"/>
            <w:shd w:val="clear" w:color="auto" w:fill="F3F6FB"/>
          </w:tcPr>
          <w:p w14:paraId="6297F577" w14:textId="77777777" w:rsidR="008420A7" w:rsidRDefault="00000000">
            <w:pPr>
              <w:spacing w:after="40"/>
            </w:pPr>
            <w:r>
              <w:rPr>
                <w:b/>
                <w:sz w:val="17"/>
              </w:rPr>
              <w:t>Module 3, Form 2 (Cohort 1)</w:t>
            </w:r>
          </w:p>
        </w:tc>
        <w:tc>
          <w:tcPr>
            <w:tcW w:w="2015" w:type="dxa"/>
            <w:shd w:val="clear" w:color="auto" w:fill="F3F6FB"/>
          </w:tcPr>
          <w:p w14:paraId="7AB0BE87" w14:textId="77777777" w:rsidR="008420A7" w:rsidRDefault="00000000">
            <w:pPr>
              <w:spacing w:after="40"/>
            </w:pPr>
            <w:r>
              <w:rPr>
                <w:sz w:val="17"/>
              </w:rPr>
              <w:t>8 × 10</w:t>
            </w:r>
          </w:p>
        </w:tc>
        <w:tc>
          <w:tcPr>
            <w:tcW w:w="1296" w:type="dxa"/>
            <w:shd w:val="clear" w:color="auto" w:fill="F3F6FB"/>
          </w:tcPr>
          <w:p w14:paraId="698A3B40" w14:textId="77777777" w:rsidR="008420A7" w:rsidRDefault="00000000">
            <w:pPr>
              <w:spacing w:after="40"/>
            </w:pPr>
            <w:r>
              <w:rPr>
                <w:sz w:val="17"/>
              </w:rPr>
              <w:t>0.61</w:t>
            </w:r>
          </w:p>
        </w:tc>
        <w:tc>
          <w:tcPr>
            <w:tcW w:w="1296" w:type="dxa"/>
            <w:shd w:val="clear" w:color="auto" w:fill="F3F6FB"/>
          </w:tcPr>
          <w:p w14:paraId="770FE9FA" w14:textId="77777777" w:rsidR="008420A7" w:rsidRDefault="00000000">
            <w:pPr>
              <w:spacing w:after="40"/>
            </w:pPr>
            <w:r>
              <w:rPr>
                <w:sz w:val="17"/>
              </w:rPr>
              <w:t>0.22</w:t>
            </w:r>
          </w:p>
        </w:tc>
        <w:tc>
          <w:tcPr>
            <w:tcW w:w="1296" w:type="dxa"/>
            <w:shd w:val="clear" w:color="auto" w:fill="F3F6FB"/>
          </w:tcPr>
          <w:p w14:paraId="389012F5" w14:textId="77777777" w:rsidR="008420A7" w:rsidRDefault="00000000">
            <w:pPr>
              <w:spacing w:after="40"/>
            </w:pPr>
            <w:r>
              <w:rPr>
                <w:sz w:val="17"/>
              </w:rPr>
              <w:t>1.45</w:t>
            </w:r>
          </w:p>
        </w:tc>
        <w:tc>
          <w:tcPr>
            <w:tcW w:w="4464" w:type="dxa"/>
            <w:shd w:val="clear" w:color="auto" w:fill="F3F6FB"/>
          </w:tcPr>
          <w:p w14:paraId="0A3413A7" w14:textId="77777777" w:rsidR="008420A7" w:rsidRDefault="00000000">
            <w:pPr>
              <w:spacing w:after="40"/>
            </w:pPr>
            <w:r>
              <w:rPr>
                <w:sz w:val="17"/>
              </w:rPr>
              <w:t>descriptive only</w:t>
            </w:r>
          </w:p>
        </w:tc>
      </w:tr>
      <w:tr w:rsidR="008420A7" w14:paraId="06448D9D" w14:textId="77777777">
        <w:trPr>
          <w:cantSplit/>
          <w:jc w:val="center"/>
        </w:trPr>
        <w:tc>
          <w:tcPr>
            <w:tcW w:w="3744" w:type="dxa"/>
          </w:tcPr>
          <w:p w14:paraId="354F62F7" w14:textId="77777777" w:rsidR="008420A7" w:rsidRDefault="00000000">
            <w:pPr>
              <w:spacing w:after="40"/>
            </w:pPr>
            <w:r>
              <w:rPr>
                <w:b/>
                <w:sz w:val="17"/>
              </w:rPr>
              <w:t>Module 1 forms</w:t>
            </w:r>
          </w:p>
        </w:tc>
        <w:tc>
          <w:tcPr>
            <w:tcW w:w="2015" w:type="dxa"/>
          </w:tcPr>
          <w:p w14:paraId="41946E5B" w14:textId="77777777" w:rsidR="008420A7" w:rsidRDefault="00000000">
            <w:pPr>
              <w:spacing w:after="40"/>
            </w:pPr>
            <w:r>
              <w:rPr>
                <w:sz w:val="17"/>
              </w:rPr>
              <w:t>92×15 | 8×10</w:t>
            </w:r>
          </w:p>
        </w:tc>
        <w:tc>
          <w:tcPr>
            <w:tcW w:w="1296" w:type="dxa"/>
          </w:tcPr>
          <w:p w14:paraId="765A5D9D" w14:textId="77777777" w:rsidR="008420A7" w:rsidRDefault="008420A7">
            <w:pPr>
              <w:spacing w:after="40"/>
            </w:pPr>
          </w:p>
        </w:tc>
        <w:tc>
          <w:tcPr>
            <w:tcW w:w="1296" w:type="dxa"/>
          </w:tcPr>
          <w:p w14:paraId="03C657F6" w14:textId="77777777" w:rsidR="008420A7" w:rsidRDefault="008420A7">
            <w:pPr>
              <w:spacing w:after="40"/>
            </w:pPr>
          </w:p>
        </w:tc>
        <w:tc>
          <w:tcPr>
            <w:tcW w:w="1296" w:type="dxa"/>
          </w:tcPr>
          <w:p w14:paraId="6B2918A9" w14:textId="77777777" w:rsidR="008420A7" w:rsidRDefault="008420A7">
            <w:pPr>
              <w:spacing w:after="40"/>
            </w:pPr>
          </w:p>
        </w:tc>
        <w:tc>
          <w:tcPr>
            <w:tcW w:w="4464" w:type="dxa"/>
          </w:tcPr>
          <w:p w14:paraId="22A3F040" w14:textId="77777777" w:rsidR="008420A7" w:rsidRDefault="00000000">
            <w:pPr>
              <w:spacing w:after="40"/>
            </w:pPr>
            <w:r>
              <w:rPr>
                <w:sz w:val="17"/>
              </w:rPr>
              <w:t>Form 1 is BuffaloPrep + Cohort 2D</w:t>
            </w:r>
          </w:p>
        </w:tc>
      </w:tr>
      <w:tr w:rsidR="008420A7" w14:paraId="09E19D08" w14:textId="77777777">
        <w:trPr>
          <w:cantSplit/>
          <w:jc w:val="center"/>
        </w:trPr>
        <w:tc>
          <w:tcPr>
            <w:tcW w:w="3744" w:type="dxa"/>
            <w:shd w:val="clear" w:color="auto" w:fill="F3F6FB"/>
          </w:tcPr>
          <w:p w14:paraId="0EF962A8" w14:textId="77777777" w:rsidR="008420A7" w:rsidRDefault="00000000">
            <w:pPr>
              <w:spacing w:after="40"/>
            </w:pPr>
            <w:r>
              <w:rPr>
                <w:b/>
                <w:sz w:val="17"/>
              </w:rPr>
              <w:t>Module 2 forms</w:t>
            </w:r>
          </w:p>
        </w:tc>
        <w:tc>
          <w:tcPr>
            <w:tcW w:w="2015" w:type="dxa"/>
            <w:shd w:val="clear" w:color="auto" w:fill="F3F6FB"/>
          </w:tcPr>
          <w:p w14:paraId="104A775D" w14:textId="77777777" w:rsidR="008420A7" w:rsidRDefault="00000000">
            <w:pPr>
              <w:spacing w:after="40"/>
            </w:pPr>
            <w:r>
              <w:rPr>
                <w:sz w:val="17"/>
              </w:rPr>
              <w:t>92×10 | 8×10</w:t>
            </w:r>
          </w:p>
        </w:tc>
        <w:tc>
          <w:tcPr>
            <w:tcW w:w="1296" w:type="dxa"/>
            <w:shd w:val="clear" w:color="auto" w:fill="F3F6FB"/>
          </w:tcPr>
          <w:p w14:paraId="13D1E455" w14:textId="77777777" w:rsidR="008420A7" w:rsidRDefault="008420A7">
            <w:pPr>
              <w:spacing w:after="40"/>
            </w:pPr>
          </w:p>
        </w:tc>
        <w:tc>
          <w:tcPr>
            <w:tcW w:w="1296" w:type="dxa"/>
            <w:shd w:val="clear" w:color="auto" w:fill="F3F6FB"/>
          </w:tcPr>
          <w:p w14:paraId="76315789" w14:textId="77777777" w:rsidR="008420A7" w:rsidRDefault="008420A7">
            <w:pPr>
              <w:spacing w:after="40"/>
            </w:pPr>
          </w:p>
        </w:tc>
        <w:tc>
          <w:tcPr>
            <w:tcW w:w="1296" w:type="dxa"/>
            <w:shd w:val="clear" w:color="auto" w:fill="F3F6FB"/>
          </w:tcPr>
          <w:p w14:paraId="5DF8079F" w14:textId="77777777" w:rsidR="008420A7" w:rsidRDefault="008420A7">
            <w:pPr>
              <w:spacing w:after="40"/>
            </w:pPr>
          </w:p>
        </w:tc>
        <w:tc>
          <w:tcPr>
            <w:tcW w:w="4464" w:type="dxa"/>
            <w:shd w:val="clear" w:color="auto" w:fill="F3F6FB"/>
          </w:tcPr>
          <w:p w14:paraId="0F494B7C" w14:textId="77777777" w:rsidR="008420A7" w:rsidRDefault="008420A7">
            <w:pPr>
              <w:spacing w:after="40"/>
            </w:pPr>
          </w:p>
        </w:tc>
      </w:tr>
      <w:tr w:rsidR="008420A7" w14:paraId="2521D29C" w14:textId="77777777">
        <w:trPr>
          <w:cantSplit/>
          <w:jc w:val="center"/>
        </w:trPr>
        <w:tc>
          <w:tcPr>
            <w:tcW w:w="3744" w:type="dxa"/>
          </w:tcPr>
          <w:p w14:paraId="2F51EC3D" w14:textId="77777777" w:rsidR="008420A7" w:rsidRDefault="00000000">
            <w:pPr>
              <w:spacing w:after="40"/>
            </w:pPr>
            <w:r>
              <w:rPr>
                <w:b/>
                <w:sz w:val="17"/>
              </w:rPr>
              <w:t>Modules 4, 5, 6 forms</w:t>
            </w:r>
          </w:p>
        </w:tc>
        <w:tc>
          <w:tcPr>
            <w:tcW w:w="2015" w:type="dxa"/>
          </w:tcPr>
          <w:p w14:paraId="74E099B4" w14:textId="77777777" w:rsidR="008420A7" w:rsidRDefault="00000000">
            <w:pPr>
              <w:spacing w:after="40"/>
            </w:pPr>
            <w:r>
              <w:rPr>
                <w:sz w:val="17"/>
              </w:rPr>
              <w:t>89×5, 88×5, 87×5 | 8×10 each</w:t>
            </w:r>
          </w:p>
        </w:tc>
        <w:tc>
          <w:tcPr>
            <w:tcW w:w="1296" w:type="dxa"/>
          </w:tcPr>
          <w:p w14:paraId="67757B69" w14:textId="77777777" w:rsidR="008420A7" w:rsidRDefault="008420A7">
            <w:pPr>
              <w:spacing w:after="40"/>
            </w:pPr>
          </w:p>
        </w:tc>
        <w:tc>
          <w:tcPr>
            <w:tcW w:w="1296" w:type="dxa"/>
          </w:tcPr>
          <w:p w14:paraId="210C5013" w14:textId="77777777" w:rsidR="008420A7" w:rsidRDefault="008420A7">
            <w:pPr>
              <w:spacing w:after="40"/>
            </w:pPr>
          </w:p>
        </w:tc>
        <w:tc>
          <w:tcPr>
            <w:tcW w:w="1296" w:type="dxa"/>
          </w:tcPr>
          <w:p w14:paraId="7068B613" w14:textId="77777777" w:rsidR="008420A7" w:rsidRDefault="008420A7">
            <w:pPr>
              <w:spacing w:after="40"/>
            </w:pPr>
          </w:p>
        </w:tc>
        <w:tc>
          <w:tcPr>
            <w:tcW w:w="4464" w:type="dxa"/>
          </w:tcPr>
          <w:p w14:paraId="7C1DFA8C" w14:textId="77777777" w:rsidR="008420A7" w:rsidRDefault="008420A7">
            <w:pPr>
              <w:spacing w:after="40"/>
            </w:pPr>
          </w:p>
        </w:tc>
      </w:tr>
      <w:tr w:rsidR="008420A7" w14:paraId="199AAC2F" w14:textId="77777777">
        <w:trPr>
          <w:cantSplit/>
          <w:jc w:val="center"/>
        </w:trPr>
        <w:tc>
          <w:tcPr>
            <w:tcW w:w="3744" w:type="dxa"/>
            <w:shd w:val="clear" w:color="auto" w:fill="F3F6FB"/>
          </w:tcPr>
          <w:p w14:paraId="1D9966FE" w14:textId="77777777" w:rsidR="008420A7" w:rsidRDefault="00000000">
            <w:pPr>
              <w:spacing w:after="40"/>
            </w:pPr>
            <w:r>
              <w:rPr>
                <w:b/>
                <w:sz w:val="17"/>
              </w:rPr>
              <w:t>Module 7</w:t>
            </w:r>
          </w:p>
        </w:tc>
        <w:tc>
          <w:tcPr>
            <w:tcW w:w="2015" w:type="dxa"/>
            <w:shd w:val="clear" w:color="auto" w:fill="F3F6FB"/>
          </w:tcPr>
          <w:p w14:paraId="2110DA38" w14:textId="77777777" w:rsidR="008420A7" w:rsidRDefault="00000000">
            <w:pPr>
              <w:spacing w:after="40"/>
            </w:pPr>
            <w:r>
              <w:rPr>
                <w:sz w:val="17"/>
              </w:rPr>
              <w:t>8 × 10 (one form)</w:t>
            </w:r>
          </w:p>
        </w:tc>
        <w:tc>
          <w:tcPr>
            <w:tcW w:w="1296" w:type="dxa"/>
            <w:shd w:val="clear" w:color="auto" w:fill="F3F6FB"/>
          </w:tcPr>
          <w:p w14:paraId="1E9055CF" w14:textId="77777777" w:rsidR="008420A7" w:rsidRDefault="008420A7">
            <w:pPr>
              <w:spacing w:after="40"/>
            </w:pPr>
          </w:p>
        </w:tc>
        <w:tc>
          <w:tcPr>
            <w:tcW w:w="1296" w:type="dxa"/>
            <w:shd w:val="clear" w:color="auto" w:fill="F3F6FB"/>
          </w:tcPr>
          <w:p w14:paraId="2238BA45" w14:textId="77777777" w:rsidR="008420A7" w:rsidRDefault="008420A7">
            <w:pPr>
              <w:spacing w:after="40"/>
            </w:pPr>
          </w:p>
        </w:tc>
        <w:tc>
          <w:tcPr>
            <w:tcW w:w="1296" w:type="dxa"/>
            <w:shd w:val="clear" w:color="auto" w:fill="F3F6FB"/>
          </w:tcPr>
          <w:p w14:paraId="754EBB43" w14:textId="77777777" w:rsidR="008420A7" w:rsidRDefault="008420A7">
            <w:pPr>
              <w:spacing w:after="40"/>
            </w:pPr>
          </w:p>
        </w:tc>
        <w:tc>
          <w:tcPr>
            <w:tcW w:w="4464" w:type="dxa"/>
            <w:shd w:val="clear" w:color="auto" w:fill="F3F6FB"/>
          </w:tcPr>
          <w:p w14:paraId="6872DD24" w14:textId="77777777" w:rsidR="008420A7" w:rsidRDefault="00000000">
            <w:pPr>
              <w:spacing w:after="40"/>
            </w:pPr>
            <w:r>
              <w:rPr>
                <w:sz w:val="17"/>
              </w:rPr>
              <w:t>only Cohort 1 reached Module 7</w:t>
            </w:r>
          </w:p>
        </w:tc>
      </w:tr>
    </w:tbl>
    <w:p w14:paraId="5DCC5573" w14:textId="77777777" w:rsidR="008420A7" w:rsidRDefault="008420A7">
      <w:pPr>
        <w:spacing w:after="40"/>
      </w:pPr>
    </w:p>
    <w:tbl>
      <w:tblPr>
        <w:tblStyle w:val="TableGrid"/>
        <w:tblW w:w="0" w:type="auto"/>
        <w:jc w:val="center"/>
        <w:tblLayout w:type="fixed"/>
        <w:tblLook w:val="04A0" w:firstRow="1" w:lastRow="0" w:firstColumn="1" w:lastColumn="0" w:noHBand="0" w:noVBand="1"/>
      </w:tblPr>
      <w:tblGrid>
        <w:gridCol w:w="2880"/>
        <w:gridCol w:w="2015"/>
        <w:gridCol w:w="3168"/>
        <w:gridCol w:w="2015"/>
      </w:tblGrid>
      <w:tr w:rsidR="008420A7" w14:paraId="521E0140" w14:textId="77777777">
        <w:trPr>
          <w:tblHeader/>
          <w:jc w:val="center"/>
        </w:trPr>
        <w:tc>
          <w:tcPr>
            <w:tcW w:w="2880" w:type="dxa"/>
            <w:shd w:val="clear" w:color="auto" w:fill="1F3864"/>
          </w:tcPr>
          <w:p w14:paraId="02F6F678" w14:textId="77777777" w:rsidR="008420A7" w:rsidRDefault="00000000">
            <w:r>
              <w:rPr>
                <w:b/>
                <w:color w:val="FFFFFF"/>
                <w:sz w:val="17"/>
              </w:rPr>
              <w:t>AI-CI pre item</w:t>
            </w:r>
          </w:p>
        </w:tc>
        <w:tc>
          <w:tcPr>
            <w:tcW w:w="2015" w:type="dxa"/>
            <w:shd w:val="clear" w:color="auto" w:fill="1F3864"/>
          </w:tcPr>
          <w:p w14:paraId="575A1D54" w14:textId="77777777" w:rsidR="008420A7" w:rsidRDefault="00000000">
            <w:r>
              <w:rPr>
                <w:b/>
                <w:color w:val="FFFFFF"/>
                <w:sz w:val="17"/>
              </w:rPr>
              <w:t>% correct</w:t>
            </w:r>
          </w:p>
        </w:tc>
        <w:tc>
          <w:tcPr>
            <w:tcW w:w="3168" w:type="dxa"/>
            <w:shd w:val="clear" w:color="auto" w:fill="1F3864"/>
          </w:tcPr>
          <w:p w14:paraId="37240127" w14:textId="77777777" w:rsidR="008420A7" w:rsidRDefault="00000000">
            <w:r>
              <w:rPr>
                <w:b/>
                <w:color w:val="FFFFFF"/>
                <w:sz w:val="17"/>
              </w:rPr>
              <w:t>95% interval</w:t>
            </w:r>
          </w:p>
        </w:tc>
        <w:tc>
          <w:tcPr>
            <w:tcW w:w="2015" w:type="dxa"/>
            <w:shd w:val="clear" w:color="auto" w:fill="1F3864"/>
          </w:tcPr>
          <w:p w14:paraId="7B4CF348" w14:textId="77777777" w:rsidR="008420A7" w:rsidRDefault="00000000">
            <w:r>
              <w:rPr>
                <w:b/>
                <w:color w:val="FFFFFF"/>
                <w:sz w:val="17"/>
              </w:rPr>
              <w:t>Item–total r</w:t>
            </w:r>
          </w:p>
        </w:tc>
      </w:tr>
      <w:tr w:rsidR="008420A7" w14:paraId="5297664A" w14:textId="77777777">
        <w:trPr>
          <w:cantSplit/>
          <w:jc w:val="center"/>
        </w:trPr>
        <w:tc>
          <w:tcPr>
            <w:tcW w:w="2880" w:type="dxa"/>
          </w:tcPr>
          <w:p w14:paraId="6422C3E6" w14:textId="77777777" w:rsidR="008420A7" w:rsidRDefault="00000000">
            <w:pPr>
              <w:spacing w:after="40"/>
            </w:pPr>
            <w:r>
              <w:rPr>
                <w:b/>
                <w:sz w:val="17"/>
              </w:rPr>
              <w:t>Q4_1</w:t>
            </w:r>
          </w:p>
        </w:tc>
        <w:tc>
          <w:tcPr>
            <w:tcW w:w="2015" w:type="dxa"/>
          </w:tcPr>
          <w:p w14:paraId="24C22B9E" w14:textId="77777777" w:rsidR="008420A7" w:rsidRDefault="00000000">
            <w:pPr>
              <w:spacing w:after="40"/>
            </w:pPr>
            <w:r>
              <w:rPr>
                <w:sz w:val="17"/>
              </w:rPr>
              <w:t>70%</w:t>
            </w:r>
          </w:p>
        </w:tc>
        <w:tc>
          <w:tcPr>
            <w:tcW w:w="3168" w:type="dxa"/>
          </w:tcPr>
          <w:p w14:paraId="481016CD" w14:textId="77777777" w:rsidR="008420A7" w:rsidRDefault="00000000">
            <w:pPr>
              <w:spacing w:after="40"/>
            </w:pPr>
            <w:r>
              <w:rPr>
                <w:sz w:val="17"/>
              </w:rPr>
              <w:t>60–78%</w:t>
            </w:r>
          </w:p>
        </w:tc>
        <w:tc>
          <w:tcPr>
            <w:tcW w:w="2015" w:type="dxa"/>
          </w:tcPr>
          <w:p w14:paraId="2C479E7A" w14:textId="77777777" w:rsidR="008420A7" w:rsidRDefault="00000000">
            <w:pPr>
              <w:spacing w:after="40"/>
            </w:pPr>
            <w:r>
              <w:rPr>
                <w:sz w:val="17"/>
              </w:rPr>
              <w:t>0.11</w:t>
            </w:r>
          </w:p>
        </w:tc>
      </w:tr>
      <w:tr w:rsidR="008420A7" w14:paraId="3BF2FD40" w14:textId="77777777">
        <w:trPr>
          <w:cantSplit/>
          <w:jc w:val="center"/>
        </w:trPr>
        <w:tc>
          <w:tcPr>
            <w:tcW w:w="2880" w:type="dxa"/>
            <w:shd w:val="clear" w:color="auto" w:fill="F3F6FB"/>
          </w:tcPr>
          <w:p w14:paraId="153C1906" w14:textId="77777777" w:rsidR="008420A7" w:rsidRDefault="00000000">
            <w:pPr>
              <w:spacing w:after="40"/>
            </w:pPr>
            <w:r>
              <w:rPr>
                <w:b/>
                <w:sz w:val="17"/>
              </w:rPr>
              <w:t>Q4_3</w:t>
            </w:r>
          </w:p>
        </w:tc>
        <w:tc>
          <w:tcPr>
            <w:tcW w:w="2015" w:type="dxa"/>
            <w:shd w:val="clear" w:color="auto" w:fill="F3F6FB"/>
          </w:tcPr>
          <w:p w14:paraId="3D98C37C" w14:textId="77777777" w:rsidR="008420A7" w:rsidRDefault="00000000">
            <w:pPr>
              <w:spacing w:after="40"/>
            </w:pPr>
            <w:r>
              <w:rPr>
                <w:sz w:val="17"/>
              </w:rPr>
              <w:t>37%</w:t>
            </w:r>
          </w:p>
        </w:tc>
        <w:tc>
          <w:tcPr>
            <w:tcW w:w="3168" w:type="dxa"/>
            <w:shd w:val="clear" w:color="auto" w:fill="F3F6FB"/>
          </w:tcPr>
          <w:p w14:paraId="289050C1" w14:textId="77777777" w:rsidR="008420A7" w:rsidRDefault="00000000">
            <w:pPr>
              <w:spacing w:after="40"/>
            </w:pPr>
            <w:r>
              <w:rPr>
                <w:sz w:val="17"/>
              </w:rPr>
              <w:t>29–47%</w:t>
            </w:r>
          </w:p>
        </w:tc>
        <w:tc>
          <w:tcPr>
            <w:tcW w:w="2015" w:type="dxa"/>
            <w:shd w:val="clear" w:color="auto" w:fill="F3F6FB"/>
          </w:tcPr>
          <w:p w14:paraId="4376B462" w14:textId="77777777" w:rsidR="008420A7" w:rsidRDefault="00000000">
            <w:pPr>
              <w:spacing w:after="40"/>
            </w:pPr>
            <w:r>
              <w:rPr>
                <w:sz w:val="17"/>
              </w:rPr>
              <w:t>0.06</w:t>
            </w:r>
          </w:p>
        </w:tc>
      </w:tr>
      <w:tr w:rsidR="008420A7" w14:paraId="03B7F361" w14:textId="77777777">
        <w:trPr>
          <w:cantSplit/>
          <w:jc w:val="center"/>
        </w:trPr>
        <w:tc>
          <w:tcPr>
            <w:tcW w:w="2880" w:type="dxa"/>
          </w:tcPr>
          <w:p w14:paraId="73EA5E6F" w14:textId="77777777" w:rsidR="008420A7" w:rsidRDefault="00000000">
            <w:pPr>
              <w:spacing w:after="40"/>
            </w:pPr>
            <w:r>
              <w:rPr>
                <w:b/>
                <w:sz w:val="17"/>
              </w:rPr>
              <w:t>Q4_5</w:t>
            </w:r>
          </w:p>
        </w:tc>
        <w:tc>
          <w:tcPr>
            <w:tcW w:w="2015" w:type="dxa"/>
          </w:tcPr>
          <w:p w14:paraId="0135AE88" w14:textId="77777777" w:rsidR="008420A7" w:rsidRDefault="00000000">
            <w:pPr>
              <w:spacing w:after="40"/>
            </w:pPr>
            <w:r>
              <w:rPr>
                <w:sz w:val="17"/>
              </w:rPr>
              <w:t>87%</w:t>
            </w:r>
          </w:p>
        </w:tc>
        <w:tc>
          <w:tcPr>
            <w:tcW w:w="3168" w:type="dxa"/>
          </w:tcPr>
          <w:p w14:paraId="03754198" w14:textId="77777777" w:rsidR="008420A7" w:rsidRDefault="00000000">
            <w:pPr>
              <w:spacing w:after="40"/>
            </w:pPr>
            <w:r>
              <w:rPr>
                <w:sz w:val="17"/>
              </w:rPr>
              <w:t>79–92%</w:t>
            </w:r>
          </w:p>
        </w:tc>
        <w:tc>
          <w:tcPr>
            <w:tcW w:w="2015" w:type="dxa"/>
          </w:tcPr>
          <w:p w14:paraId="446221D0" w14:textId="77777777" w:rsidR="008420A7" w:rsidRDefault="00000000">
            <w:pPr>
              <w:spacing w:after="40"/>
            </w:pPr>
            <w:r>
              <w:rPr>
                <w:sz w:val="17"/>
              </w:rPr>
              <w:t>0.28</w:t>
            </w:r>
          </w:p>
        </w:tc>
      </w:tr>
      <w:tr w:rsidR="008420A7" w14:paraId="22F04ABE" w14:textId="77777777">
        <w:trPr>
          <w:cantSplit/>
          <w:jc w:val="center"/>
        </w:trPr>
        <w:tc>
          <w:tcPr>
            <w:tcW w:w="2880" w:type="dxa"/>
            <w:shd w:val="clear" w:color="auto" w:fill="F3F6FB"/>
          </w:tcPr>
          <w:p w14:paraId="4300770D" w14:textId="77777777" w:rsidR="008420A7" w:rsidRDefault="00000000">
            <w:pPr>
              <w:spacing w:after="40"/>
            </w:pPr>
            <w:r>
              <w:rPr>
                <w:b/>
                <w:sz w:val="17"/>
              </w:rPr>
              <w:t>Q4_10</w:t>
            </w:r>
          </w:p>
        </w:tc>
        <w:tc>
          <w:tcPr>
            <w:tcW w:w="2015" w:type="dxa"/>
            <w:shd w:val="clear" w:color="auto" w:fill="F3F6FB"/>
          </w:tcPr>
          <w:p w14:paraId="03E40B03" w14:textId="77777777" w:rsidR="008420A7" w:rsidRDefault="00000000">
            <w:pPr>
              <w:spacing w:after="40"/>
            </w:pPr>
            <w:r>
              <w:rPr>
                <w:sz w:val="17"/>
              </w:rPr>
              <w:t>54%</w:t>
            </w:r>
          </w:p>
        </w:tc>
        <w:tc>
          <w:tcPr>
            <w:tcW w:w="3168" w:type="dxa"/>
            <w:shd w:val="clear" w:color="auto" w:fill="F3F6FB"/>
          </w:tcPr>
          <w:p w14:paraId="5E872B09" w14:textId="77777777" w:rsidR="008420A7" w:rsidRDefault="00000000">
            <w:pPr>
              <w:spacing w:after="40"/>
            </w:pPr>
            <w:r>
              <w:rPr>
                <w:sz w:val="17"/>
              </w:rPr>
              <w:t>44–63%</w:t>
            </w:r>
          </w:p>
        </w:tc>
        <w:tc>
          <w:tcPr>
            <w:tcW w:w="2015" w:type="dxa"/>
            <w:shd w:val="clear" w:color="auto" w:fill="F3F6FB"/>
          </w:tcPr>
          <w:p w14:paraId="028AD3E9" w14:textId="77777777" w:rsidR="008420A7" w:rsidRDefault="00000000">
            <w:pPr>
              <w:spacing w:after="40"/>
            </w:pPr>
            <w:r>
              <w:rPr>
                <w:sz w:val="17"/>
              </w:rPr>
              <w:t>−0.06</w:t>
            </w:r>
          </w:p>
        </w:tc>
      </w:tr>
      <w:tr w:rsidR="008420A7" w14:paraId="1B60E8D4" w14:textId="77777777">
        <w:trPr>
          <w:cantSplit/>
          <w:jc w:val="center"/>
        </w:trPr>
        <w:tc>
          <w:tcPr>
            <w:tcW w:w="2880" w:type="dxa"/>
          </w:tcPr>
          <w:p w14:paraId="77701E3C" w14:textId="77777777" w:rsidR="008420A7" w:rsidRDefault="00000000">
            <w:pPr>
              <w:spacing w:after="40"/>
            </w:pPr>
            <w:r>
              <w:rPr>
                <w:b/>
                <w:sz w:val="17"/>
              </w:rPr>
              <w:t>Q4_13</w:t>
            </w:r>
          </w:p>
        </w:tc>
        <w:tc>
          <w:tcPr>
            <w:tcW w:w="2015" w:type="dxa"/>
          </w:tcPr>
          <w:p w14:paraId="2344D205" w14:textId="77777777" w:rsidR="008420A7" w:rsidRDefault="00000000">
            <w:pPr>
              <w:spacing w:after="40"/>
            </w:pPr>
            <w:r>
              <w:rPr>
                <w:sz w:val="17"/>
              </w:rPr>
              <w:t>20%</w:t>
            </w:r>
          </w:p>
        </w:tc>
        <w:tc>
          <w:tcPr>
            <w:tcW w:w="3168" w:type="dxa"/>
          </w:tcPr>
          <w:p w14:paraId="2239C4CA" w14:textId="77777777" w:rsidR="008420A7" w:rsidRDefault="00000000">
            <w:pPr>
              <w:spacing w:after="40"/>
            </w:pPr>
            <w:r>
              <w:rPr>
                <w:sz w:val="17"/>
              </w:rPr>
              <w:t>13–28%</w:t>
            </w:r>
          </w:p>
        </w:tc>
        <w:tc>
          <w:tcPr>
            <w:tcW w:w="2015" w:type="dxa"/>
          </w:tcPr>
          <w:p w14:paraId="1D3F2AFD" w14:textId="77777777" w:rsidR="008420A7" w:rsidRDefault="00000000">
            <w:pPr>
              <w:spacing w:after="40"/>
            </w:pPr>
            <w:r>
              <w:rPr>
                <w:sz w:val="17"/>
              </w:rPr>
              <w:t>0.00</w:t>
            </w:r>
          </w:p>
        </w:tc>
      </w:tr>
      <w:tr w:rsidR="008420A7" w14:paraId="62FCCFE8" w14:textId="77777777">
        <w:trPr>
          <w:cantSplit/>
          <w:jc w:val="center"/>
        </w:trPr>
        <w:tc>
          <w:tcPr>
            <w:tcW w:w="2880" w:type="dxa"/>
            <w:shd w:val="clear" w:color="auto" w:fill="F3F6FB"/>
          </w:tcPr>
          <w:p w14:paraId="6FD0DA57" w14:textId="77777777" w:rsidR="008420A7" w:rsidRDefault="00000000">
            <w:pPr>
              <w:spacing w:after="40"/>
            </w:pPr>
            <w:r>
              <w:rPr>
                <w:b/>
                <w:sz w:val="17"/>
              </w:rPr>
              <w:t>Q4_17</w:t>
            </w:r>
          </w:p>
        </w:tc>
        <w:tc>
          <w:tcPr>
            <w:tcW w:w="2015" w:type="dxa"/>
            <w:shd w:val="clear" w:color="auto" w:fill="F3F6FB"/>
          </w:tcPr>
          <w:p w14:paraId="3A5526D4" w14:textId="77777777" w:rsidR="008420A7" w:rsidRDefault="00000000">
            <w:pPr>
              <w:spacing w:after="40"/>
            </w:pPr>
            <w:r>
              <w:rPr>
                <w:sz w:val="17"/>
              </w:rPr>
              <w:t>13%</w:t>
            </w:r>
          </w:p>
        </w:tc>
        <w:tc>
          <w:tcPr>
            <w:tcW w:w="3168" w:type="dxa"/>
            <w:shd w:val="clear" w:color="auto" w:fill="F3F6FB"/>
          </w:tcPr>
          <w:p w14:paraId="6FBF6A28" w14:textId="77777777" w:rsidR="008420A7" w:rsidRDefault="00000000">
            <w:pPr>
              <w:spacing w:after="40"/>
            </w:pPr>
            <w:r>
              <w:rPr>
                <w:sz w:val="17"/>
              </w:rPr>
              <w:t>8–21%</w:t>
            </w:r>
          </w:p>
        </w:tc>
        <w:tc>
          <w:tcPr>
            <w:tcW w:w="2015" w:type="dxa"/>
            <w:shd w:val="clear" w:color="auto" w:fill="F3F6FB"/>
          </w:tcPr>
          <w:p w14:paraId="1D5863E3" w14:textId="77777777" w:rsidR="008420A7" w:rsidRDefault="00000000">
            <w:pPr>
              <w:spacing w:after="40"/>
            </w:pPr>
            <w:r>
              <w:rPr>
                <w:sz w:val="17"/>
              </w:rPr>
              <w:t>0.17</w:t>
            </w:r>
          </w:p>
        </w:tc>
      </w:tr>
    </w:tbl>
    <w:p w14:paraId="17C0EC52" w14:textId="77777777" w:rsidR="008420A7" w:rsidRDefault="008420A7">
      <w:pPr>
        <w:spacing w:after="40"/>
      </w:pPr>
    </w:p>
    <w:p w14:paraId="5F36D4FD" w14:textId="77777777" w:rsidR="008420A7" w:rsidRDefault="00000000">
      <w:pPr>
        <w:pStyle w:val="Heading3"/>
      </w:pPr>
      <w:r>
        <w:t>A.2 Random-effects logistic model</w:t>
      </w:r>
    </w:p>
    <w:tbl>
      <w:tblPr>
        <w:tblStyle w:val="TableGrid"/>
        <w:tblW w:w="0" w:type="auto"/>
        <w:jc w:val="center"/>
        <w:tblLayout w:type="fixed"/>
        <w:tblLook w:val="04A0" w:firstRow="1" w:lastRow="0" w:firstColumn="1" w:lastColumn="0" w:noHBand="0" w:noVBand="1"/>
      </w:tblPr>
      <w:tblGrid>
        <w:gridCol w:w="3744"/>
        <w:gridCol w:w="1440"/>
        <w:gridCol w:w="1440"/>
        <w:gridCol w:w="7488"/>
      </w:tblGrid>
      <w:tr w:rsidR="008420A7" w14:paraId="071DDC16" w14:textId="77777777">
        <w:trPr>
          <w:tblHeader/>
          <w:jc w:val="center"/>
        </w:trPr>
        <w:tc>
          <w:tcPr>
            <w:tcW w:w="3744" w:type="dxa"/>
            <w:shd w:val="clear" w:color="auto" w:fill="1F3864"/>
          </w:tcPr>
          <w:p w14:paraId="5595C786" w14:textId="77777777" w:rsidR="008420A7" w:rsidRDefault="00000000">
            <w:r>
              <w:rPr>
                <w:b/>
                <w:color w:val="FFFFFF"/>
                <w:sz w:val="17"/>
              </w:rPr>
              <w:t>Assessment / engine</w:t>
            </w:r>
          </w:p>
        </w:tc>
        <w:tc>
          <w:tcPr>
            <w:tcW w:w="1440" w:type="dxa"/>
            <w:shd w:val="clear" w:color="auto" w:fill="1F3864"/>
          </w:tcPr>
          <w:p w14:paraId="6E1442CF" w14:textId="77777777" w:rsidR="008420A7" w:rsidRDefault="00000000">
            <w:r>
              <w:rPr>
                <w:b/>
                <w:color w:val="FFFFFF"/>
                <w:sz w:val="17"/>
              </w:rPr>
              <w:t>Student SD</w:t>
            </w:r>
          </w:p>
        </w:tc>
        <w:tc>
          <w:tcPr>
            <w:tcW w:w="1440" w:type="dxa"/>
            <w:shd w:val="clear" w:color="auto" w:fill="1F3864"/>
          </w:tcPr>
          <w:p w14:paraId="1A53E4F4" w14:textId="77777777" w:rsidR="008420A7" w:rsidRDefault="00000000">
            <w:r>
              <w:rPr>
                <w:b/>
                <w:color w:val="FFFFFF"/>
                <w:sz w:val="17"/>
              </w:rPr>
              <w:t>Item SD</w:t>
            </w:r>
          </w:p>
        </w:tc>
        <w:tc>
          <w:tcPr>
            <w:tcW w:w="7488" w:type="dxa"/>
            <w:shd w:val="clear" w:color="auto" w:fill="1F3864"/>
          </w:tcPr>
          <w:p w14:paraId="1F8331E5" w14:textId="77777777" w:rsidR="008420A7" w:rsidRDefault="00000000">
            <w:r>
              <w:rPr>
                <w:b/>
                <w:color w:val="FFFFFF"/>
                <w:sz w:val="17"/>
              </w:rPr>
              <w:t>Example items</w:t>
            </w:r>
          </w:p>
        </w:tc>
      </w:tr>
      <w:tr w:rsidR="008420A7" w14:paraId="16B0F850" w14:textId="77777777">
        <w:trPr>
          <w:cantSplit/>
          <w:jc w:val="center"/>
        </w:trPr>
        <w:tc>
          <w:tcPr>
            <w:tcW w:w="3744" w:type="dxa"/>
          </w:tcPr>
          <w:p w14:paraId="1F90ECD2" w14:textId="77777777" w:rsidR="008420A7" w:rsidRDefault="00000000">
            <w:pPr>
              <w:spacing w:after="40"/>
            </w:pPr>
            <w:r>
              <w:rPr>
                <w:b/>
                <w:sz w:val="17"/>
              </w:rPr>
              <w:t>Module 2 Form 1 (92 × 10), Python</w:t>
            </w:r>
          </w:p>
        </w:tc>
        <w:tc>
          <w:tcPr>
            <w:tcW w:w="1440" w:type="dxa"/>
          </w:tcPr>
          <w:p w14:paraId="15D9E9F1" w14:textId="77777777" w:rsidR="008420A7" w:rsidRDefault="00000000">
            <w:pPr>
              <w:spacing w:after="40"/>
            </w:pPr>
            <w:r>
              <w:rPr>
                <w:sz w:val="17"/>
              </w:rPr>
              <w:t>0.60</w:t>
            </w:r>
          </w:p>
        </w:tc>
        <w:tc>
          <w:tcPr>
            <w:tcW w:w="1440" w:type="dxa"/>
          </w:tcPr>
          <w:p w14:paraId="63F0781F" w14:textId="77777777" w:rsidR="008420A7" w:rsidRDefault="00000000">
            <w:pPr>
              <w:spacing w:after="40"/>
            </w:pPr>
            <w:r>
              <w:rPr>
                <w:sz w:val="17"/>
              </w:rPr>
              <w:t>1.07</w:t>
            </w:r>
          </w:p>
        </w:tc>
        <w:tc>
          <w:tcPr>
            <w:tcW w:w="7488" w:type="dxa"/>
          </w:tcPr>
          <w:p w14:paraId="1B3D3899" w14:textId="77777777" w:rsidR="008420A7" w:rsidRDefault="00000000">
            <w:pPr>
              <w:spacing w:after="40"/>
            </w:pPr>
            <w:r>
              <w:rPr>
                <w:sz w:val="17"/>
              </w:rPr>
              <w:t>Q1 −0.73 (SE 0.22; −1.17 to −0.29; rank 5); Q2 −0.21 (SE 0.21; rank 4)</w:t>
            </w:r>
          </w:p>
        </w:tc>
      </w:tr>
      <w:tr w:rsidR="008420A7" w14:paraId="194CEED4" w14:textId="77777777">
        <w:trPr>
          <w:cantSplit/>
          <w:jc w:val="center"/>
        </w:trPr>
        <w:tc>
          <w:tcPr>
            <w:tcW w:w="3744" w:type="dxa"/>
            <w:shd w:val="clear" w:color="auto" w:fill="F3F6FB"/>
          </w:tcPr>
          <w:p w14:paraId="1E32C76B" w14:textId="77777777" w:rsidR="008420A7" w:rsidRDefault="00000000">
            <w:pPr>
              <w:spacing w:after="40"/>
            </w:pPr>
            <w:r>
              <w:rPr>
                <w:b/>
                <w:sz w:val="17"/>
              </w:rPr>
              <w:t>Module 2 Form 1 (92 × 10), R lme4</w:t>
            </w:r>
          </w:p>
        </w:tc>
        <w:tc>
          <w:tcPr>
            <w:tcW w:w="1440" w:type="dxa"/>
            <w:shd w:val="clear" w:color="auto" w:fill="F3F6FB"/>
          </w:tcPr>
          <w:p w14:paraId="1D1909BF" w14:textId="77777777" w:rsidR="008420A7" w:rsidRDefault="00000000">
            <w:pPr>
              <w:spacing w:after="40"/>
            </w:pPr>
            <w:r>
              <w:rPr>
                <w:sz w:val="17"/>
              </w:rPr>
              <w:t>0.57</w:t>
            </w:r>
          </w:p>
        </w:tc>
        <w:tc>
          <w:tcPr>
            <w:tcW w:w="1440" w:type="dxa"/>
            <w:shd w:val="clear" w:color="auto" w:fill="F3F6FB"/>
          </w:tcPr>
          <w:p w14:paraId="6497AEDD" w14:textId="77777777" w:rsidR="008420A7" w:rsidRDefault="00000000">
            <w:pPr>
              <w:spacing w:after="40"/>
            </w:pPr>
            <w:r>
              <w:rPr>
                <w:sz w:val="17"/>
              </w:rPr>
              <w:t>1.02</w:t>
            </w:r>
          </w:p>
        </w:tc>
        <w:tc>
          <w:tcPr>
            <w:tcW w:w="7488" w:type="dxa"/>
            <w:shd w:val="clear" w:color="auto" w:fill="F3F6FB"/>
          </w:tcPr>
          <w:p w14:paraId="2A1C4341" w14:textId="77777777" w:rsidR="008420A7" w:rsidRDefault="00000000">
            <w:pPr>
              <w:spacing w:after="40"/>
            </w:pPr>
            <w:r>
              <w:rPr>
                <w:sz w:val="17"/>
              </w:rPr>
              <w:t>Q1 −0.69 (SE 0.22; −1.13 to −0.25; rank 5); Q2 −0.19</w:t>
            </w:r>
          </w:p>
        </w:tc>
      </w:tr>
      <w:tr w:rsidR="008420A7" w14:paraId="398934EE" w14:textId="77777777">
        <w:trPr>
          <w:cantSplit/>
          <w:jc w:val="center"/>
        </w:trPr>
        <w:tc>
          <w:tcPr>
            <w:tcW w:w="3744" w:type="dxa"/>
          </w:tcPr>
          <w:p w14:paraId="3773092B" w14:textId="77777777" w:rsidR="008420A7" w:rsidRDefault="00000000">
            <w:pPr>
              <w:spacing w:after="40"/>
            </w:pPr>
            <w:r>
              <w:rPr>
                <w:b/>
                <w:sz w:val="17"/>
              </w:rPr>
              <w:t>AI Conceptual Inventory (102 × 20), R lme4</w:t>
            </w:r>
          </w:p>
        </w:tc>
        <w:tc>
          <w:tcPr>
            <w:tcW w:w="1440" w:type="dxa"/>
          </w:tcPr>
          <w:p w14:paraId="53337B68" w14:textId="77777777" w:rsidR="008420A7" w:rsidRDefault="00000000">
            <w:pPr>
              <w:spacing w:after="40"/>
            </w:pPr>
            <w:r>
              <w:rPr>
                <w:sz w:val="17"/>
              </w:rPr>
              <w:t>0.55</w:t>
            </w:r>
          </w:p>
        </w:tc>
        <w:tc>
          <w:tcPr>
            <w:tcW w:w="1440" w:type="dxa"/>
          </w:tcPr>
          <w:p w14:paraId="791214E0" w14:textId="77777777" w:rsidR="008420A7" w:rsidRDefault="00000000">
            <w:pPr>
              <w:spacing w:after="40"/>
            </w:pPr>
            <w:r>
              <w:rPr>
                <w:sz w:val="17"/>
              </w:rPr>
              <w:t>0.96</w:t>
            </w:r>
          </w:p>
        </w:tc>
        <w:tc>
          <w:tcPr>
            <w:tcW w:w="7488" w:type="dxa"/>
          </w:tcPr>
          <w:p w14:paraId="45B7DC3F" w14:textId="77777777" w:rsidR="008420A7" w:rsidRDefault="00000000">
            <w:pPr>
              <w:spacing w:after="40"/>
            </w:pPr>
            <w:r>
              <w:rPr>
                <w:sz w:val="17"/>
              </w:rPr>
              <w:t>Q4_1 −0.83 (SE 0.22; −1.25 to −0.40; rank 16); Q4_2 −0.96 (rank 18)</w:t>
            </w:r>
          </w:p>
        </w:tc>
      </w:tr>
      <w:tr w:rsidR="008420A7" w14:paraId="0869F173" w14:textId="77777777">
        <w:trPr>
          <w:cantSplit/>
          <w:jc w:val="center"/>
        </w:trPr>
        <w:tc>
          <w:tcPr>
            <w:tcW w:w="3744" w:type="dxa"/>
            <w:shd w:val="clear" w:color="auto" w:fill="F3F6FB"/>
          </w:tcPr>
          <w:p w14:paraId="5FC05258" w14:textId="77777777" w:rsidR="008420A7" w:rsidRDefault="00000000">
            <w:pPr>
              <w:spacing w:after="40"/>
            </w:pPr>
            <w:r>
              <w:rPr>
                <w:b/>
                <w:sz w:val="17"/>
              </w:rPr>
              <w:t>Module 3 Form 2 (8 × 10), Python</w:t>
            </w:r>
          </w:p>
        </w:tc>
        <w:tc>
          <w:tcPr>
            <w:tcW w:w="1440" w:type="dxa"/>
            <w:shd w:val="clear" w:color="auto" w:fill="F3F6FB"/>
          </w:tcPr>
          <w:p w14:paraId="7023E989" w14:textId="77777777" w:rsidR="008420A7" w:rsidRDefault="00000000">
            <w:pPr>
              <w:spacing w:after="40"/>
            </w:pPr>
            <w:r>
              <w:rPr>
                <w:sz w:val="17"/>
              </w:rPr>
              <w:t>0.53</w:t>
            </w:r>
          </w:p>
        </w:tc>
        <w:tc>
          <w:tcPr>
            <w:tcW w:w="1440" w:type="dxa"/>
            <w:shd w:val="clear" w:color="auto" w:fill="F3F6FB"/>
          </w:tcPr>
          <w:p w14:paraId="2CC3185E" w14:textId="77777777" w:rsidR="008420A7" w:rsidRDefault="00000000">
            <w:pPr>
              <w:spacing w:after="40"/>
            </w:pPr>
            <w:r>
              <w:rPr>
                <w:sz w:val="17"/>
              </w:rPr>
              <w:t>0.81</w:t>
            </w:r>
          </w:p>
        </w:tc>
        <w:tc>
          <w:tcPr>
            <w:tcW w:w="7488" w:type="dxa"/>
            <w:shd w:val="clear" w:color="auto" w:fill="F3F6FB"/>
          </w:tcPr>
          <w:p w14:paraId="538AA1B1" w14:textId="77777777" w:rsidR="008420A7" w:rsidRDefault="00000000">
            <w:pPr>
              <w:spacing w:after="40"/>
            </w:pPr>
            <w:r>
              <w:rPr>
                <w:sz w:val="17"/>
              </w:rPr>
              <w:t>Q1 −1.17 (SE 0.57; −2.29 to −0.06; rank 9); Q5 +0.33 (SE 0.54; rank 1)</w:t>
            </w:r>
          </w:p>
        </w:tc>
      </w:tr>
    </w:tbl>
    <w:p w14:paraId="63607CB3" w14:textId="77777777" w:rsidR="008420A7" w:rsidRDefault="008420A7">
      <w:pPr>
        <w:spacing w:after="40"/>
      </w:pPr>
    </w:p>
    <w:p w14:paraId="079CDA83" w14:textId="77777777" w:rsidR="008420A7" w:rsidRDefault="00000000">
      <w:pPr>
        <w:pStyle w:val="Heading3"/>
      </w:pPr>
      <w:r>
        <w:t>A.3 What was already verified by scripts (you do not need to repeat)</w:t>
      </w:r>
    </w:p>
    <w:p w14:paraId="27779441" w14:textId="77777777" w:rsidR="008420A7" w:rsidRDefault="00000000">
      <w:pPr>
        <w:pStyle w:val="ListBullet"/>
        <w:spacing w:after="40"/>
      </w:pPr>
      <w:r>
        <w:t>Scoring alignment between the app and the dashboard: 977 student/instrument pairs, 0 mismatches.</w:t>
      </w:r>
    </w:p>
    <w:p w14:paraId="317F5216" w14:textId="77777777" w:rsidR="008420A7" w:rsidRDefault="00000000">
      <w:pPr>
        <w:pStyle w:val="ListBullet"/>
        <w:spacing w:after="40"/>
      </w:pPr>
      <w:r>
        <w:t>Classical analysis: hand-computed 5×4 example (KR-20 0.8, item r 0.5145, Wilson interval for 8/10 = 0.490 to 0.943).</w:t>
      </w:r>
    </w:p>
    <w:p w14:paraId="7C7CF2FA" w14:textId="77777777" w:rsidR="008420A7" w:rsidRDefault="00000000">
      <w:pPr>
        <w:pStyle w:val="ListBullet"/>
        <w:spacing w:after="40"/>
      </w:pPr>
      <w:r>
        <w:t>Random-effects model: simulation with known difficulties (10 items): correlation with truth 0.92 / 0.95 / 0.98 at 30 / 60 / 100 students; R vs Python correlation 1.00, largest gap 0.15 logits; interval coverage about 0.90 (Python) and 0.92 (R) against a nominal 0.95.</w:t>
      </w:r>
    </w:p>
    <w:p w14:paraId="60824A9E" w14:textId="77777777" w:rsidR="008420A7" w:rsidRDefault="00000000">
      <w:pPr>
        <w:pStyle w:val="ListBullet"/>
        <w:spacing w:after="40"/>
      </w:pPr>
      <w:r>
        <w:t>Item Review: reviewer-first rule, locked ratings cannot be changed, a changed final level needs a reason, the answer key is never in step 1, JSON checking and one retry for the non-Claude models, four-model batch, and one real call to each of the four providers.</w:t>
      </w:r>
    </w:p>
    <w:p w14:paraId="079CDA83" w14:textId="77777777" w:rsidR="008420A7" w:rsidRDefault="00000000">
      <w:pPr>
        <w:pStyle w:val="Heading3"/>
      </w:pPr>
      <w:r>
        <w:t>A.4 Values with and without the excluded participant (recomputed 2026-10-14 to 2026-10-30)</w:t>
      </w:r>
    </w:p>
    <w:p w14:paraId="60824A9E" w14:textId="77777777" w:rsidR="008420A7" w:rsidRDefault="00000000">
      <w:pPr>
        <w:pStyle w:val="ListBullet"/>
        <w:spacing w:after="40"/>
      </w:pPr>
      <w:r>
        <w:t>With B4AI_EXCLUDE_USERS=DeclanIsCool (the intended setting; 102 students): AI-CI pre 102 x 20, mean p 0.531, KR-20 0.555, SEM 1.99. AI Misconceptions pre 102 x 8, mean p 0.577, KR-20 0.242, SEM 1.23. These equal the values in A.1.</w:t>
      </w:r>
    </w:p>
    <w:p w14:paraId="60824A9E" w14:textId="77777777" w:rsidR="008420A7" w:rsidRDefault="00000000">
      <w:pPr>
        <w:pStyle w:val="ListBullet"/>
        <w:spacing w:after="40"/>
      </w:pPr>
      <w:r>
        <w:t>Without the exclusion (all cohorts, 105 responders): AI-CI pre mean p 0.531, KR-20 0.560, SEM 2.00; AI Misconceptions pre 105 x 8, mean p 0.581, KR-20 0.253, SEM 1.23; Q4_13 item-total r becomes -0.006 (adds the NEGATIVE discrimination flag; +0.003 at n = 102). The app must be restarted after B4AI_EXCLUDE_USERS is set.</w:t>
      </w:r>
    </w:p>
    <w:p w14:paraId="60824A9E" w14:textId="77777777" w:rsidR="008420A7" w:rsidRDefault="00000000">
      <w:pPr>
        <w:pStyle w:val="ListBullet"/>
        <w:spacing w:after="40"/>
      </w:pPr>
      <w:r>
        <w:t>Module forms (unchanged by the exclusion): Module 1 92 x 15 and 8 x 10; Module 2 92 x 10 and 8 x 10; Module 3 90 x 5 and 8 x 10 (Form 1 KR-20 0.451, p 0.531, SEM 0.98; Form 2 KR-20 0.221, p 0.613, SEM 1.45); Module 4 89 x 5; Module 5 88 x 5; Module 6 87 x 5; Module 7 8 x 10.</w:t>
      </w:r>
    </w:p>
    <w:p w14:paraId="60824A9E" w14:textId="77777777" w:rsidR="008420A7" w:rsidRDefault="00000000">
      <w:pPr>
        <w:pStyle w:val="ListBullet"/>
        <w:spacing w:after="40"/>
      </w:pPr>
      <w:r>
        <w:t>E5 on the all-responders data (R lme4, AI-CI 105 x 20, random effects): student SD 0.56, item SD 0.94; Q4_1 -0.78 (SE 0.21, -1.20 to -0.36, rank 16); Q4_2 -1.00 (rank 18); Q4_13 +1.34 (rank 3); Q4_17 +1.69 (rank 1).</w:t>
      </w:r>
    </w:p>
    <w:p w14:paraId="60824A9E" w14:textId="77777777" w:rsidR="008420A7" w:rsidRDefault="00000000">
      <w:pPr>
        <w:pStyle w:val="ListBullet"/>
        <w:spacing w:after="40"/>
      </w:pPr>
      <w:r>
        <w:t>E6 retest: Module 2 Form 1 (92 x 10), fixed vs random effects, largest difference 0.12 logits, identical ranks; student SD 0.61.</w:t>
      </w:r>
    </w:p>
    <w:p w14:paraId="60824A9E" w14:textId="77777777" w:rsidR="008420A7" w:rsidRDefault="00000000">
      <w:pPr>
        <w:pStyle w:val="ListBullet"/>
        <w:spacing w:after="40"/>
      </w:pPr>
      <w:r>
        <w:t>H2 Rasch counts: Pre AI Misconceptions 102 x 8 (AIC 840.29); Post 87 x 8; Pre AI-CI 102 x 20; Post AI-CI 86 x 20 (post-test attrition is real).</w:t>
      </w:r>
    </w:p>
    <w:p w14:paraId="01757B86" w14:textId="77777777" w:rsidR="008420A7" w:rsidRDefault="00000000">
      <w:pPr>
        <w:pStyle w:val="Heading1"/>
      </w:pPr>
      <w:r>
        <w:lastRenderedPageBreak/>
        <w:t>Appendix B. Defect report template and severity</w:t>
      </w:r>
    </w:p>
    <w:tbl>
      <w:tblPr>
        <w:tblStyle w:val="TableGrid"/>
        <w:tblW w:w="0" w:type="auto"/>
        <w:jc w:val="center"/>
        <w:tblLayout w:type="fixed"/>
        <w:tblLook w:val="04A0" w:firstRow="1" w:lastRow="0" w:firstColumn="1" w:lastColumn="0" w:noHBand="0" w:noVBand="1"/>
      </w:tblPr>
      <w:tblGrid>
        <w:gridCol w:w="3168"/>
        <w:gridCol w:w="10944"/>
      </w:tblGrid>
      <w:tr w:rsidR="008420A7" w14:paraId="55B36EC4" w14:textId="77777777">
        <w:trPr>
          <w:tblHeader/>
          <w:jc w:val="center"/>
        </w:trPr>
        <w:tc>
          <w:tcPr>
            <w:tcW w:w="3168" w:type="dxa"/>
            <w:shd w:val="clear" w:color="auto" w:fill="1F3864"/>
          </w:tcPr>
          <w:p w14:paraId="13107B48" w14:textId="77777777" w:rsidR="008420A7" w:rsidRDefault="00000000">
            <w:r>
              <w:rPr>
                <w:b/>
                <w:color w:val="FFFFFF"/>
                <w:sz w:val="17"/>
              </w:rPr>
              <w:t>Field</w:t>
            </w:r>
          </w:p>
        </w:tc>
        <w:tc>
          <w:tcPr>
            <w:tcW w:w="10944" w:type="dxa"/>
            <w:shd w:val="clear" w:color="auto" w:fill="1F3864"/>
          </w:tcPr>
          <w:p w14:paraId="7A562417" w14:textId="77777777" w:rsidR="008420A7" w:rsidRDefault="00000000">
            <w:r>
              <w:rPr>
                <w:b/>
                <w:color w:val="FFFFFF"/>
                <w:sz w:val="17"/>
              </w:rPr>
              <w:t>What to write</w:t>
            </w:r>
          </w:p>
        </w:tc>
      </w:tr>
      <w:tr w:rsidR="008420A7" w14:paraId="3FA950F6" w14:textId="77777777">
        <w:trPr>
          <w:cantSplit/>
          <w:jc w:val="center"/>
        </w:trPr>
        <w:tc>
          <w:tcPr>
            <w:tcW w:w="3168" w:type="dxa"/>
          </w:tcPr>
          <w:p w14:paraId="5FAD46B8" w14:textId="77777777" w:rsidR="008420A7" w:rsidRDefault="00000000">
            <w:pPr>
              <w:spacing w:after="40"/>
            </w:pPr>
            <w:r>
              <w:rPr>
                <w:b/>
                <w:sz w:val="17"/>
              </w:rPr>
              <w:t>Test ID</w:t>
            </w:r>
          </w:p>
        </w:tc>
        <w:tc>
          <w:tcPr>
            <w:tcW w:w="10944" w:type="dxa"/>
          </w:tcPr>
          <w:p w14:paraId="157EE1CE" w14:textId="77777777" w:rsidR="008420A7" w:rsidRDefault="00000000">
            <w:pPr>
              <w:spacing w:after="40"/>
            </w:pPr>
            <w:r>
              <w:rPr>
                <w:sz w:val="17"/>
              </w:rPr>
              <w:t>for example F10</w:t>
            </w:r>
          </w:p>
        </w:tc>
      </w:tr>
      <w:tr w:rsidR="008420A7" w14:paraId="41F12CA0" w14:textId="77777777">
        <w:trPr>
          <w:cantSplit/>
          <w:jc w:val="center"/>
        </w:trPr>
        <w:tc>
          <w:tcPr>
            <w:tcW w:w="3168" w:type="dxa"/>
            <w:shd w:val="clear" w:color="auto" w:fill="F3F6FB"/>
          </w:tcPr>
          <w:p w14:paraId="5D93BEE3" w14:textId="77777777" w:rsidR="008420A7" w:rsidRDefault="00000000">
            <w:pPr>
              <w:spacing w:after="40"/>
            </w:pPr>
            <w:r>
              <w:rPr>
                <w:b/>
                <w:sz w:val="17"/>
              </w:rPr>
              <w:t>Where</w:t>
            </w:r>
          </w:p>
        </w:tc>
        <w:tc>
          <w:tcPr>
            <w:tcW w:w="10944" w:type="dxa"/>
            <w:shd w:val="clear" w:color="auto" w:fill="F3F6FB"/>
          </w:tcPr>
          <w:p w14:paraId="080EFC49" w14:textId="77777777" w:rsidR="008420A7" w:rsidRDefault="00000000">
            <w:pPr>
              <w:spacing w:after="40"/>
            </w:pPr>
            <w:r>
              <w:rPr>
                <w:sz w:val="17"/>
              </w:rPr>
              <w:t>Local or staging; the browser and its version; the time of day</w:t>
            </w:r>
          </w:p>
        </w:tc>
      </w:tr>
      <w:tr w:rsidR="008420A7" w14:paraId="7C254A74" w14:textId="77777777">
        <w:trPr>
          <w:cantSplit/>
          <w:jc w:val="center"/>
        </w:trPr>
        <w:tc>
          <w:tcPr>
            <w:tcW w:w="3168" w:type="dxa"/>
          </w:tcPr>
          <w:p w14:paraId="5C49C120" w14:textId="77777777" w:rsidR="008420A7" w:rsidRDefault="00000000">
            <w:pPr>
              <w:spacing w:after="40"/>
            </w:pPr>
            <w:r>
              <w:rPr>
                <w:b/>
                <w:sz w:val="17"/>
              </w:rPr>
              <w:t>What you did</w:t>
            </w:r>
          </w:p>
        </w:tc>
        <w:tc>
          <w:tcPr>
            <w:tcW w:w="10944" w:type="dxa"/>
          </w:tcPr>
          <w:p w14:paraId="1482E203" w14:textId="77777777" w:rsidR="008420A7" w:rsidRDefault="00000000">
            <w:pPr>
              <w:spacing w:after="40"/>
            </w:pPr>
            <w:r>
              <w:rPr>
                <w:sz w:val="17"/>
              </w:rPr>
              <w:t>numbered steps, exactly as clicked</w:t>
            </w:r>
          </w:p>
        </w:tc>
      </w:tr>
      <w:tr w:rsidR="008420A7" w14:paraId="143AE0F1" w14:textId="77777777">
        <w:trPr>
          <w:cantSplit/>
          <w:jc w:val="center"/>
        </w:trPr>
        <w:tc>
          <w:tcPr>
            <w:tcW w:w="3168" w:type="dxa"/>
            <w:shd w:val="clear" w:color="auto" w:fill="F3F6FB"/>
          </w:tcPr>
          <w:p w14:paraId="3DA63B47" w14:textId="77777777" w:rsidR="008420A7" w:rsidRDefault="00000000">
            <w:pPr>
              <w:spacing w:after="40"/>
            </w:pPr>
            <w:r>
              <w:rPr>
                <w:b/>
                <w:sz w:val="17"/>
              </w:rPr>
              <w:t>What you expected / saw</w:t>
            </w:r>
          </w:p>
        </w:tc>
        <w:tc>
          <w:tcPr>
            <w:tcW w:w="10944" w:type="dxa"/>
            <w:shd w:val="clear" w:color="auto" w:fill="F3F6FB"/>
          </w:tcPr>
          <w:p w14:paraId="2D3CE571" w14:textId="77777777" w:rsidR="008420A7" w:rsidRDefault="00000000">
            <w:pPr>
              <w:spacing w:after="40"/>
            </w:pPr>
            <w:r>
              <w:rPr>
                <w:sz w:val="17"/>
              </w:rPr>
              <w:t>copy the plan's expected text and the actual text; paste red error text exactly</w:t>
            </w:r>
          </w:p>
        </w:tc>
      </w:tr>
      <w:tr w:rsidR="008420A7" w14:paraId="2B35E989" w14:textId="77777777">
        <w:trPr>
          <w:cantSplit/>
          <w:jc w:val="center"/>
        </w:trPr>
        <w:tc>
          <w:tcPr>
            <w:tcW w:w="3168" w:type="dxa"/>
          </w:tcPr>
          <w:p w14:paraId="31D43C91" w14:textId="77777777" w:rsidR="008420A7" w:rsidRDefault="00000000">
            <w:pPr>
              <w:spacing w:after="40"/>
            </w:pPr>
            <w:r>
              <w:rPr>
                <w:b/>
                <w:sz w:val="17"/>
              </w:rPr>
              <w:t>Evidence</w:t>
            </w:r>
          </w:p>
        </w:tc>
        <w:tc>
          <w:tcPr>
            <w:tcW w:w="10944" w:type="dxa"/>
          </w:tcPr>
          <w:p w14:paraId="3624574D" w14:textId="77777777" w:rsidR="008420A7" w:rsidRDefault="00000000">
            <w:pPr>
              <w:spacing w:after="40"/>
            </w:pPr>
            <w:r>
              <w:rPr>
                <w:sz w:val="17"/>
              </w:rPr>
              <w:t>a screenshot of the whole browser window; for AI problems also the model names and the levels shown</w:t>
            </w:r>
          </w:p>
        </w:tc>
      </w:tr>
      <w:tr w:rsidR="008420A7" w14:paraId="7A14BC13" w14:textId="77777777">
        <w:trPr>
          <w:cantSplit/>
          <w:jc w:val="center"/>
        </w:trPr>
        <w:tc>
          <w:tcPr>
            <w:tcW w:w="3168" w:type="dxa"/>
            <w:shd w:val="clear" w:color="auto" w:fill="F3F6FB"/>
          </w:tcPr>
          <w:p w14:paraId="4E4CE7F6" w14:textId="77777777" w:rsidR="008420A7" w:rsidRDefault="00000000">
            <w:pPr>
              <w:spacing w:after="40"/>
            </w:pPr>
            <w:r>
              <w:rPr>
                <w:b/>
                <w:sz w:val="17"/>
              </w:rPr>
              <w:t>Severity</w:t>
            </w:r>
          </w:p>
        </w:tc>
        <w:tc>
          <w:tcPr>
            <w:tcW w:w="10944" w:type="dxa"/>
            <w:shd w:val="clear" w:color="auto" w:fill="F3F6FB"/>
          </w:tcPr>
          <w:p w14:paraId="776BB53C" w14:textId="77777777" w:rsidR="008420A7" w:rsidRDefault="00000000">
            <w:pPr>
              <w:spacing w:after="40"/>
            </w:pPr>
            <w:r>
              <w:rPr>
                <w:sz w:val="17"/>
              </w:rPr>
              <w:t>A = wrong numbers or data leak or crash; B = feature does not work as described but a workaround exists; C = wording, layout or small annoyance</w:t>
            </w:r>
          </w:p>
        </w:tc>
      </w:tr>
    </w:tbl>
    <w:p w14:paraId="088019B8" w14:textId="77777777" w:rsidR="008420A7" w:rsidRDefault="008420A7">
      <w:pPr>
        <w:spacing w:after="40"/>
      </w:pPr>
    </w:p>
    <w:p w14:paraId="35676237" w14:textId="77777777" w:rsidR="008420A7" w:rsidRDefault="00000000">
      <w:pPr>
        <w:pStyle w:val="Heading1"/>
      </w:pPr>
      <w:r>
        <w:t>Appendix C. Cleaning up after testing</w:t>
      </w:r>
    </w:p>
    <w:p w14:paraId="5A2F9E90" w14:textId="77777777" w:rsidR="008420A7" w:rsidRDefault="00000000">
      <w:pPr>
        <w:pStyle w:val="ListBullet"/>
        <w:spacing w:after="40"/>
      </w:pPr>
      <w:r>
        <w:t>Test ratings and AI runs are stored under the account names you used. Remove them with the script (dry run first, it only counts):</w:t>
      </w:r>
    </w:p>
    <w:p w14:paraId="6FE2D832" w14:textId="77777777" w:rsidR="008420A7" w:rsidRDefault="00000000">
      <w:pPr>
        <w:spacing w:after="20"/>
      </w:pPr>
      <w:r>
        <w:rPr>
          <w:rFonts w:ascii="Consolas" w:hAnsi="Consolas"/>
          <w:sz w:val="18"/>
        </w:rPr>
        <w:t>cd C:\Users\soumy\b4ai_v0</w:t>
      </w:r>
    </w:p>
    <w:p w14:paraId="6C8CE6DB" w14:textId="77777777" w:rsidR="008420A7" w:rsidRDefault="00000000">
      <w:pPr>
        <w:spacing w:after="20"/>
      </w:pPr>
      <w:r>
        <w:rPr>
          <w:rFonts w:ascii="Consolas" w:hAnsi="Consolas"/>
          <w:sz w:val="18"/>
        </w:rPr>
        <w:t>python scripts\clear_item_review_test_data.py --user tester1 --user tester2</w:t>
      </w:r>
    </w:p>
    <w:p w14:paraId="74814096" w14:textId="77777777" w:rsidR="008420A7" w:rsidRDefault="00000000">
      <w:pPr>
        <w:spacing w:after="20"/>
      </w:pPr>
      <w:r>
        <w:rPr>
          <w:rFonts w:ascii="Consolas" w:hAnsi="Consolas"/>
          <w:sz w:val="18"/>
        </w:rPr>
        <w:t>python scripts\clear_item_review_test_data.py --user tester1 --user tester2 --apply     (deletes, after writing a backup copy of the database)</w:t>
      </w:r>
    </w:p>
    <w:p w14:paraId="1D97C363" w14:textId="77777777" w:rsidR="008420A7" w:rsidRDefault="00000000">
      <w:pPr>
        <w:pStyle w:val="ListBullet"/>
        <w:spacing w:after="40"/>
      </w:pPr>
      <w:r>
        <w:t>On staging there is no script access for you; tell me and I will clear the staging test rows.</w:t>
      </w:r>
    </w:p>
    <w:p w14:paraId="622F8168" w14:textId="77777777" w:rsidR="008420A7" w:rsidRDefault="00000000">
      <w:pPr>
        <w:pStyle w:val="ListBullet"/>
        <w:spacing w:after="40"/>
      </w:pPr>
      <w:r>
        <w:t>Put the sidebar cohort filter back to all cohorts, and run  git checkout main  in C:\Users\soumy\b4ai_v0 when you are done.</w:t>
      </w:r>
    </w:p>
    <w:p w14:paraId="538467D2" w14:textId="77777777" w:rsidR="008420A7" w:rsidRDefault="00000000">
      <w:pPr>
        <w:pStyle w:val="ListBullet"/>
        <w:spacing w:after="40"/>
      </w:pPr>
      <w:r>
        <w:t>Nothing in this plan changes production. Merging the test branch into main (which publishes to production) happens only when you say so.</w:t>
      </w:r>
    </w:p>
    <w:p w14:paraId="538467D2" w14:textId="77777777" w:rsidR="008420A7" w:rsidRDefault="00000000">
      <w:pPr>
        <w:pStyle w:val="ListBullet"/>
        <w:spacing w:after="40"/>
      </w:pPr>
      <w:r>
        <w:t>Dry run of the clean-up on 2026-10-30 (local database): the script would delete every Item Review row, i.e. 20 ratings, 14 AI runs and 31 AI answers of tester1 and tester2. It does not touch the ITA runs, the tester accounts or any student data.</w:t>
      </w:r>
    </w:p>
    <w:p w14:paraId="198FB27E" w14:textId="77777777" w:rsidR="008420A7" w:rsidRDefault="00000000">
      <w:pPr>
        <w:pStyle w:val="Heading1"/>
      </w:pPr>
      <w:r>
        <w:t>Appendix D. What I will do with your results</w:t>
      </w:r>
    </w:p>
    <w:p w14:paraId="38BF3F06" w14:textId="77777777" w:rsidR="008420A7" w:rsidRDefault="00000000">
      <w:pPr>
        <w:pStyle w:val="ListBullet"/>
        <w:spacing w:after="40"/>
      </w:pPr>
      <w:r>
        <w:rPr>
          <w:b/>
        </w:rPr>
        <w:t xml:space="preserve">Cross-check: </w:t>
      </w:r>
      <w:r>
        <w:t>I compare every number you report with Appendix A (and recompute from your data when they differ).</w:t>
      </w:r>
    </w:p>
    <w:p w14:paraId="1BE1AC50" w14:textId="77777777" w:rsidR="008420A7" w:rsidRDefault="00000000">
      <w:pPr>
        <w:pStyle w:val="ListBullet"/>
        <w:spacing w:after="40"/>
      </w:pPr>
      <w:r>
        <w:rPr>
          <w:b/>
        </w:rPr>
        <w:t xml:space="preserve">Classify each failure: </w:t>
      </w:r>
      <w:r>
        <w:t>bug in my code, difference in data (staging vs local), AI variability (not a bug), or a mistake in the plan.</w:t>
      </w:r>
    </w:p>
    <w:p w14:paraId="3B9C3874" w14:textId="77777777" w:rsidR="008420A7" w:rsidRDefault="00000000">
      <w:pPr>
        <w:pStyle w:val="ListBullet"/>
        <w:spacing w:after="40"/>
      </w:pPr>
      <w:r>
        <w:rPr>
          <w:b/>
        </w:rPr>
        <w:t xml:space="preserve">Fix and re-verify: </w:t>
      </w:r>
      <w:r>
        <w:t>for each bug I fix it on the test branch, re-run my scripts and the screen tests, redeploy staging, and tell you exactly which test IDs to repeat.</w:t>
      </w:r>
    </w:p>
    <w:p w14:paraId="732E873D" w14:textId="77777777" w:rsidR="008420A7" w:rsidRDefault="00000000">
      <w:pPr>
        <w:pStyle w:val="ListBullet"/>
        <w:spacing w:after="40"/>
      </w:pPr>
      <w:r>
        <w:rPr>
          <w:b/>
        </w:rPr>
        <w:t xml:space="preserve">Production: </w:t>
      </w:r>
      <w:r>
        <w:t>I will not propose merging to production until every Section A, C, D, E and F test is Pass or explained, and Section J passes (J1 to J4, J6 to J10 matter most).</w:t>
      </w:r>
    </w:p>
    <w:p w14:paraId="732E873D" w14:textId="77777777" w:rsidR="008420A7" w:rsidRDefault="00000000">
      <w:pPr>
        <w:pStyle w:val="ListBullet"/>
        <w:spacing w:after="40"/>
      </w:pPr>
      <w:r>
        <w:rPr>
          <w:b/>
        </w:rPr>
        <w:t>Staging-blocked tests (A4, A2-staging, D12, E3-staging, E11, F1, F6-staging, F24) stay Blocked while staging is empty and runs main code; they are listed as explained, not Pass. Before any merge: fresh production backup, B4AI_EXCLUDE_USERS=DeclanIsCool set on production and staging, dummy accounts rlym3user1, rlym3user3 and rlym3user4 deleted from production only with explicit approval.</w:t>
      </w:r>
      <w:r/>
    </w:p>
    <w:p w14:paraId="5B072BD7" w14:textId="77777777" w:rsidR="008420A7" w:rsidRDefault="00000000">
      <w:pPr>
        <w:pStyle w:val="Heading1"/>
      </w:pPr>
      <w:r>
        <w:t>Sign-off</w:t>
      </w:r>
    </w:p>
    <w:tbl>
      <w:tblPr>
        <w:tblStyle w:val="TableGrid"/>
        <w:tblW w:w="0" w:type="auto"/>
        <w:jc w:val="center"/>
        <w:tblLayout w:type="fixed"/>
        <w:tblLook w:val="04A0" w:firstRow="1" w:lastRow="0" w:firstColumn="1" w:lastColumn="0" w:noHBand="0" w:noVBand="1"/>
      </w:tblPr>
      <w:tblGrid>
        <w:gridCol w:w="5760"/>
        <w:gridCol w:w="2160"/>
        <w:gridCol w:w="3311"/>
        <w:gridCol w:w="2880"/>
      </w:tblGrid>
      <w:tr w:rsidR="008420A7" w14:paraId="6D3AD17F" w14:textId="77777777">
        <w:trPr>
          <w:tblHeader/>
          <w:jc w:val="center"/>
        </w:trPr>
        <w:tc>
          <w:tcPr>
            <w:tcW w:w="5760" w:type="dxa"/>
            <w:shd w:val="clear" w:color="auto" w:fill="1F3864"/>
          </w:tcPr>
          <w:p w14:paraId="3D29BA89" w14:textId="77777777" w:rsidR="008420A7" w:rsidRDefault="00000000">
            <w:r>
              <w:rPr>
                <w:b/>
                <w:color w:val="FFFFFF"/>
                <w:sz w:val="17"/>
              </w:rPr>
              <w:t>Section</w:t>
            </w:r>
          </w:p>
        </w:tc>
        <w:tc>
          <w:tcPr>
            <w:tcW w:w="2160" w:type="dxa"/>
            <w:shd w:val="clear" w:color="auto" w:fill="1F3864"/>
          </w:tcPr>
          <w:p w14:paraId="04E5F509" w14:textId="77777777" w:rsidR="008420A7" w:rsidRDefault="00000000">
            <w:r>
              <w:rPr>
                <w:b/>
                <w:color w:val="FFFFFF"/>
                <w:sz w:val="17"/>
              </w:rPr>
              <w:t>All Pass?</w:t>
            </w:r>
          </w:p>
        </w:tc>
        <w:tc>
          <w:tcPr>
            <w:tcW w:w="3311" w:type="dxa"/>
            <w:shd w:val="clear" w:color="auto" w:fill="1F3864"/>
          </w:tcPr>
          <w:p w14:paraId="04F616E4" w14:textId="77777777" w:rsidR="008420A7" w:rsidRDefault="00000000">
            <w:r>
              <w:rPr>
                <w:b/>
                <w:color w:val="FFFFFF"/>
                <w:sz w:val="17"/>
              </w:rPr>
              <w:t>Tester initials / date</w:t>
            </w:r>
          </w:p>
        </w:tc>
        <w:tc>
          <w:tcPr>
            <w:tcW w:w="2880" w:type="dxa"/>
            <w:shd w:val="clear" w:color="auto" w:fill="1F3864"/>
          </w:tcPr>
          <w:p w14:paraId="6FD8DA47" w14:textId="77777777" w:rsidR="008420A7" w:rsidRDefault="00000000">
            <w:r>
              <w:rPr>
                <w:b/>
                <w:color w:val="FFFFFF"/>
                <w:sz w:val="17"/>
              </w:rPr>
              <w:t>Claude cross-check done</w:t>
            </w:r>
          </w:p>
        </w:tc>
      </w:tr>
      <w:tr w:rsidR="008420A7" w14:paraId="7642CF56" w14:textId="77777777">
        <w:trPr>
          <w:cantSplit/>
          <w:jc w:val="center"/>
        </w:trPr>
        <w:tc>
          <w:tcPr>
            <w:tcW w:w="5760" w:type="dxa"/>
          </w:tcPr>
          <w:p w14:paraId="0483F126" w14:textId="77777777" w:rsidR="008420A7" w:rsidRDefault="00000000">
            <w:pPr>
              <w:spacing w:after="40"/>
            </w:pPr>
            <w:r>
              <w:rPr>
                <w:b/>
                <w:sz w:val="17"/>
              </w:rPr>
              <w:t>A Access, roles, baseline</w:t>
            </w:r>
          </w:p>
        </w:tc>
        <w:tc>
          <w:tcPr>
            <w:tcW w:w="2160" w:type="dxa"/>
          </w:tcPr>
          <w:p w14:paraId="54C6E398" w14:textId="77777777" w:rsidR="008420A7" w:rsidRDefault="00000000">
            <w:pPr>
              <w:spacing w:after="40"/>
            </w:pPr>
            <w:r>
              <w:rPr>
                <w:sz w:val="17"/>
              </w:rPr>
              <w:t>☒ yes  ☐ no</w:t>
            </w:r>
          </w:p>
        </w:tc>
        <w:tc>
          <w:tcPr>
            <w:tcW w:w="3311" w:type="dxa"/>
          </w:tcPr>
          <w:p w14:paraId="6D161F2C" w14:textId="77777777" w:rsidR="008420A7" w:rsidRDefault="008420A7">
            <w:pPr>
              <w:spacing w:after="40"/>
            </w:pPr>
            <w:r>
              <w:t>Tester-reported 2026-10-14. A4 and the staging half of A2 Blocked (staging empty).</w:t>
            </w:r>
          </w:p>
        </w:tc>
        <w:tc>
          <w:tcPr>
            <w:tcW w:w="2880" w:type="dxa"/>
          </w:tcPr>
          <w:p w14:paraId="04B6DCD7" w14:textId="77777777" w:rsidR="008420A7" w:rsidRDefault="00000000">
            <w:pPr>
              <w:spacing w:after="40"/>
            </w:pPr>
            <w:r>
              <w:rPr>
                <w:sz w:val="17"/>
              </w:rPr>
              <w:t>☐</w:t>
            </w:r>
          </w:p>
        </w:tc>
      </w:tr>
      <w:tr w:rsidR="008420A7" w14:paraId="1E2AA021" w14:textId="77777777">
        <w:trPr>
          <w:cantSplit/>
          <w:jc w:val="center"/>
        </w:trPr>
        <w:tc>
          <w:tcPr>
            <w:tcW w:w="5760" w:type="dxa"/>
          </w:tcPr>
          <w:p w14:paraId="7C190F06" w14:textId="77777777" w:rsidR="008420A7" w:rsidRDefault="00000000">
            <w:pPr>
              <w:spacing w:after="40"/>
            </w:pPr>
            <w:r>
              <w:rPr>
                <w:b/>
                <w:sz w:val="17"/>
              </w:rPr>
              <w:t>B Method guide</w:t>
            </w:r>
          </w:p>
        </w:tc>
        <w:tc>
          <w:tcPr>
            <w:tcW w:w="2160" w:type="dxa"/>
          </w:tcPr>
          <w:p w14:paraId="686251E3" w14:textId="77777777" w:rsidR="008420A7" w:rsidRDefault="00000000">
            <w:pPr>
              <w:spacing w:after="40"/>
            </w:pPr>
            <w:r>
              <w:rPr>
                <w:sz w:val="17"/>
              </w:rPr>
              <w:t>☒ yes  ☐ no</w:t>
            </w:r>
          </w:p>
        </w:tc>
        <w:tc>
          <w:tcPr>
            <w:tcW w:w="3311" w:type="dxa"/>
          </w:tcPr>
          <w:p w14:paraId="1EEC6349" w14:textId="77777777" w:rsidR="008420A7" w:rsidRDefault="008420A7">
            <w:pPr>
              <w:spacing w:after="40"/>
            </w:pPr>
            <w:r>
              <w:t>Tester-reported 2026-10-14.</w:t>
            </w:r>
          </w:p>
        </w:tc>
        <w:tc>
          <w:tcPr>
            <w:tcW w:w="2880" w:type="dxa"/>
          </w:tcPr>
          <w:p w14:paraId="6DA9979F" w14:textId="77777777" w:rsidR="008420A7" w:rsidRDefault="00000000">
            <w:pPr>
              <w:spacing w:after="40"/>
            </w:pPr>
            <w:r>
              <w:rPr>
                <w:sz w:val="17"/>
              </w:rPr>
              <w:t>☐</w:t>
            </w:r>
          </w:p>
        </w:tc>
      </w:tr>
      <w:tr w:rsidR="008420A7" w14:paraId="4DC86BB7" w14:textId="77777777">
        <w:trPr>
          <w:cantSplit/>
          <w:jc w:val="center"/>
        </w:trPr>
        <w:tc>
          <w:tcPr>
            <w:tcW w:w="5760" w:type="dxa"/>
          </w:tcPr>
          <w:p w14:paraId="644DE515" w14:textId="77777777" w:rsidR="008420A7" w:rsidRDefault="00000000">
            <w:pPr>
              <w:spacing w:after="40"/>
            </w:pPr>
            <w:r>
              <w:rPr>
                <w:b/>
                <w:sz w:val="17"/>
              </w:rPr>
              <w:t>C Warnings instead of gates</w:t>
            </w:r>
          </w:p>
        </w:tc>
        <w:tc>
          <w:tcPr>
            <w:tcW w:w="2160" w:type="dxa"/>
          </w:tcPr>
          <w:p w14:paraId="1B5A4154" w14:textId="77777777" w:rsidR="008420A7" w:rsidRDefault="00000000">
            <w:pPr>
              <w:spacing w:after="40"/>
            </w:pPr>
            <w:r>
              <w:rPr>
                <w:sz w:val="17"/>
              </w:rPr>
              <w:t>☒ yes  ☐ no</w:t>
            </w:r>
          </w:p>
        </w:tc>
        <w:tc>
          <w:tcPr>
            <w:tcW w:w="3311" w:type="dxa"/>
          </w:tcPr>
          <w:p w14:paraId="7089002A" w14:textId="77777777" w:rsidR="008420A7" w:rsidRDefault="008420A7">
            <w:pPr>
              <w:spacing w:after="40"/>
            </w:pPr>
            <w:r>
              <w:t>Tester-reported 2026-10-14; C7 retest 2026-10-30.</w:t>
            </w:r>
          </w:p>
        </w:tc>
        <w:tc>
          <w:tcPr>
            <w:tcW w:w="2880" w:type="dxa"/>
          </w:tcPr>
          <w:p w14:paraId="52D8447E" w14:textId="77777777" w:rsidR="008420A7" w:rsidRDefault="00000000">
            <w:pPr>
              <w:spacing w:after="40"/>
            </w:pPr>
            <w:r>
              <w:rPr>
                <w:sz w:val="17"/>
              </w:rPr>
              <w:t>☐</w:t>
            </w:r>
          </w:p>
        </w:tc>
      </w:tr>
      <w:tr w:rsidR="008420A7" w14:paraId="16D2FE38" w14:textId="77777777">
        <w:trPr>
          <w:cantSplit/>
          <w:jc w:val="center"/>
        </w:trPr>
        <w:tc>
          <w:tcPr>
            <w:tcW w:w="5760" w:type="dxa"/>
          </w:tcPr>
          <w:p w14:paraId="1CD9326F" w14:textId="77777777" w:rsidR="008420A7" w:rsidRDefault="00000000">
            <w:pPr>
              <w:spacing w:after="40"/>
            </w:pPr>
            <w:r>
              <w:rPr>
                <w:b/>
                <w:sz w:val="17"/>
              </w:rPr>
              <w:lastRenderedPageBreak/>
              <w:t>D Classical item analysis</w:t>
            </w:r>
          </w:p>
        </w:tc>
        <w:tc>
          <w:tcPr>
            <w:tcW w:w="2160" w:type="dxa"/>
          </w:tcPr>
          <w:p w14:paraId="537095D4" w14:textId="77777777" w:rsidR="008420A7" w:rsidRDefault="00000000">
            <w:pPr>
              <w:spacing w:after="40"/>
            </w:pPr>
            <w:r>
              <w:rPr>
                <w:sz w:val="17"/>
              </w:rPr>
              <w:t>☒ yes  ☐ no</w:t>
            </w:r>
          </w:p>
        </w:tc>
        <w:tc>
          <w:tcPr>
            <w:tcW w:w="3311" w:type="dxa"/>
          </w:tcPr>
          <w:p w14:paraId="2130C720" w14:textId="77777777" w:rsidR="008420A7" w:rsidRDefault="008420A7">
            <w:pPr>
              <w:spacing w:after="40"/>
            </w:pPr>
            <w:r>
              <w:t>Tester-reported 2026-10-14; D2 retest 2026-10-30. D12 (staging) Blocked.</w:t>
            </w:r>
          </w:p>
        </w:tc>
        <w:tc>
          <w:tcPr>
            <w:tcW w:w="2880" w:type="dxa"/>
          </w:tcPr>
          <w:p w14:paraId="6753D9AF" w14:textId="77777777" w:rsidR="008420A7" w:rsidRDefault="00000000">
            <w:pPr>
              <w:spacing w:after="40"/>
            </w:pPr>
            <w:r>
              <w:rPr>
                <w:sz w:val="17"/>
              </w:rPr>
              <w:t>☐</w:t>
            </w:r>
          </w:p>
        </w:tc>
      </w:tr>
      <w:tr w:rsidR="008420A7" w14:paraId="0F9504EA" w14:textId="77777777">
        <w:trPr>
          <w:cantSplit/>
          <w:jc w:val="center"/>
        </w:trPr>
        <w:tc>
          <w:tcPr>
            <w:tcW w:w="5760" w:type="dxa"/>
          </w:tcPr>
          <w:p w14:paraId="376F768C" w14:textId="77777777" w:rsidR="008420A7" w:rsidRDefault="00000000">
            <w:pPr>
              <w:spacing w:after="40"/>
            </w:pPr>
            <w:r>
              <w:rPr>
                <w:b/>
                <w:sz w:val="17"/>
              </w:rPr>
              <w:t>E Random-effects model</w:t>
            </w:r>
          </w:p>
        </w:tc>
        <w:tc>
          <w:tcPr>
            <w:tcW w:w="2160" w:type="dxa"/>
          </w:tcPr>
          <w:p w14:paraId="4A23A848" w14:textId="77777777" w:rsidR="008420A7" w:rsidRDefault="00000000">
            <w:pPr>
              <w:spacing w:after="40"/>
            </w:pPr>
            <w:r>
              <w:rPr>
                <w:sz w:val="17"/>
              </w:rPr>
              <w:t>☒ yes  ☐ no</w:t>
            </w:r>
          </w:p>
        </w:tc>
        <w:tc>
          <w:tcPr>
            <w:tcW w:w="3311" w:type="dxa"/>
          </w:tcPr>
          <w:p w14:paraId="54FBC0AD" w14:textId="77777777" w:rsidR="008420A7" w:rsidRDefault="008420A7">
            <w:pPr>
              <w:spacing w:after="40"/>
            </w:pPr>
            <w:r>
              <w:t>Tester-reported 2026-10-14/28; E5/E6 retest 2026-10-30. E11 and staging half of E3 Blocked.</w:t>
            </w:r>
          </w:p>
        </w:tc>
        <w:tc>
          <w:tcPr>
            <w:tcW w:w="2880" w:type="dxa"/>
          </w:tcPr>
          <w:p w14:paraId="591B839D" w14:textId="77777777" w:rsidR="008420A7" w:rsidRDefault="00000000">
            <w:pPr>
              <w:spacing w:after="40"/>
            </w:pPr>
            <w:r>
              <w:rPr>
                <w:sz w:val="17"/>
              </w:rPr>
              <w:t>☐</w:t>
            </w:r>
          </w:p>
        </w:tc>
      </w:tr>
      <w:tr w:rsidR="008420A7" w14:paraId="400F691A" w14:textId="77777777">
        <w:trPr>
          <w:cantSplit/>
          <w:jc w:val="center"/>
        </w:trPr>
        <w:tc>
          <w:tcPr>
            <w:tcW w:w="5760" w:type="dxa"/>
          </w:tcPr>
          <w:p w14:paraId="62EA478B" w14:textId="77777777" w:rsidR="008420A7" w:rsidRDefault="00000000">
            <w:pPr>
              <w:spacing w:after="40"/>
            </w:pPr>
            <w:r>
              <w:rPr>
                <w:b/>
                <w:sz w:val="17"/>
              </w:rPr>
              <w:t>F Item Review (4 models)</w:t>
            </w:r>
          </w:p>
        </w:tc>
        <w:tc>
          <w:tcPr>
            <w:tcW w:w="2160" w:type="dxa"/>
          </w:tcPr>
          <w:p w14:paraId="50C784B9" w14:textId="77777777" w:rsidR="008420A7" w:rsidRDefault="00000000">
            <w:pPr>
              <w:spacing w:after="40"/>
            </w:pPr>
            <w:r>
              <w:rPr>
                <w:sz w:val="17"/>
              </w:rPr>
              <w:t>☒ yes  ☐ no</w:t>
            </w:r>
          </w:p>
        </w:tc>
        <w:tc>
          <w:tcPr>
            <w:tcW w:w="3311" w:type="dxa"/>
          </w:tcPr>
          <w:p w14:paraId="113B9642" w14:textId="77777777" w:rsidR="008420A7" w:rsidRDefault="008420A7">
            <w:pPr>
              <w:spacing w:after="40"/>
            </w:pPr>
            <w:r>
              <w:t>Tester-reported 2026-10-28; retests 2026-10-29/30. F1 and F24 (staging) Blocked; F11 confirmation (D-4) known cosmetic defect, open.</w:t>
            </w:r>
          </w:p>
        </w:tc>
        <w:tc>
          <w:tcPr>
            <w:tcW w:w="2880" w:type="dxa"/>
          </w:tcPr>
          <w:p w14:paraId="36002EC7" w14:textId="77777777" w:rsidR="008420A7" w:rsidRDefault="00000000">
            <w:pPr>
              <w:spacing w:after="40"/>
            </w:pPr>
            <w:r>
              <w:rPr>
                <w:sz w:val="17"/>
              </w:rPr>
              <w:t>☐</w:t>
            </w:r>
          </w:p>
        </w:tc>
      </w:tr>
      <w:tr w:rsidR="008420A7" w14:paraId="19EFF4A7" w14:textId="77777777">
        <w:trPr>
          <w:cantSplit/>
          <w:jc w:val="center"/>
        </w:trPr>
        <w:tc>
          <w:tcPr>
            <w:tcW w:w="5760" w:type="dxa"/>
          </w:tcPr>
          <w:p w14:paraId="2A3FD7FF" w14:textId="77777777" w:rsidR="008420A7" w:rsidRDefault="00000000">
            <w:pPr>
              <w:spacing w:after="40"/>
            </w:pPr>
            <w:r>
              <w:rPr>
                <w:b/>
                <w:sz w:val="17"/>
              </w:rPr>
              <w:t>G Reports</w:t>
            </w:r>
          </w:p>
        </w:tc>
        <w:tc>
          <w:tcPr>
            <w:tcW w:w="2160" w:type="dxa"/>
          </w:tcPr>
          <w:p w14:paraId="6E4E2B66" w14:textId="77777777" w:rsidR="008420A7" w:rsidRDefault="00000000">
            <w:pPr>
              <w:spacing w:after="40"/>
            </w:pPr>
            <w:r>
              <w:rPr>
                <w:sz w:val="17"/>
              </w:rPr>
              <w:t>☒ yes  ☐ no</w:t>
            </w:r>
          </w:p>
        </w:tc>
        <w:tc>
          <w:tcPr>
            <w:tcW w:w="3311" w:type="dxa"/>
          </w:tcPr>
          <w:p w14:paraId="47E3D91F" w14:textId="77777777" w:rsidR="008420A7" w:rsidRDefault="008420A7">
            <w:pPr>
              <w:spacing w:after="40"/>
            </w:pPr>
            <w:r>
              <w:t>Tester-reported 2026-10-28; G2 failed first (D-1); retests G1-G3 Pass 2026-10-29.</w:t>
            </w:r>
          </w:p>
        </w:tc>
        <w:tc>
          <w:tcPr>
            <w:tcW w:w="2880" w:type="dxa"/>
          </w:tcPr>
          <w:p w14:paraId="0B0D57DA" w14:textId="77777777" w:rsidR="008420A7" w:rsidRDefault="00000000">
            <w:pPr>
              <w:spacing w:after="40"/>
            </w:pPr>
            <w:r>
              <w:rPr>
                <w:sz w:val="17"/>
              </w:rPr>
              <w:t>☐</w:t>
            </w:r>
          </w:p>
        </w:tc>
      </w:tr>
      <w:tr w:rsidR="008420A7" w14:paraId="0804E683" w14:textId="77777777">
        <w:trPr>
          <w:cantSplit/>
          <w:jc w:val="center"/>
        </w:trPr>
        <w:tc>
          <w:tcPr>
            <w:tcW w:w="5760" w:type="dxa"/>
          </w:tcPr>
          <w:p w14:paraId="258975D3" w14:textId="77777777" w:rsidR="008420A7" w:rsidRDefault="00000000">
            <w:pPr>
              <w:spacing w:after="40"/>
            </w:pPr>
            <w:r>
              <w:rPr>
                <w:b/>
                <w:sz w:val="17"/>
              </w:rPr>
              <w:t>H Regression</w:t>
            </w:r>
          </w:p>
        </w:tc>
        <w:tc>
          <w:tcPr>
            <w:tcW w:w="2160" w:type="dxa"/>
          </w:tcPr>
          <w:p w14:paraId="2579DA40" w14:textId="77777777" w:rsidR="008420A7" w:rsidRDefault="00000000">
            <w:pPr>
              <w:spacing w:after="40"/>
            </w:pPr>
            <w:r>
              <w:rPr>
                <w:sz w:val="17"/>
              </w:rPr>
              <w:t>☒ yes  ☐ no</w:t>
            </w:r>
          </w:p>
        </w:tc>
        <w:tc>
          <w:tcPr>
            <w:tcW w:w="3311" w:type="dxa"/>
          </w:tcPr>
          <w:p w14:paraId="4EB67E60" w14:textId="77777777" w:rsidR="008420A7" w:rsidRDefault="008420A7">
            <w:pPr>
              <w:spacing w:after="40"/>
            </w:pPr>
            <w:r>
              <w:t>Tester-reported 2026-10-28/29; H5 repeat Pass after the PDF fix.</w:t>
            </w:r>
          </w:p>
        </w:tc>
        <w:tc>
          <w:tcPr>
            <w:tcW w:w="2880" w:type="dxa"/>
          </w:tcPr>
          <w:p w14:paraId="4A1AFA66" w14:textId="77777777" w:rsidR="008420A7" w:rsidRDefault="00000000">
            <w:pPr>
              <w:spacing w:after="40"/>
            </w:pPr>
            <w:r>
              <w:rPr>
                <w:sz w:val="17"/>
              </w:rPr>
              <w:t>☐</w:t>
            </w:r>
          </w:p>
        </w:tc>
      </w:tr>
      <w:tr w:rsidR="008420A7" w14:paraId="39BEAB0C" w14:textId="77777777">
        <w:trPr>
          <w:cantSplit/>
          <w:jc w:val="center"/>
        </w:trPr>
        <w:tc>
          <w:tcPr>
            <w:tcW w:w="5760" w:type="dxa"/>
          </w:tcPr>
          <w:p w14:paraId="3F0BDFB2" w14:textId="77777777" w:rsidR="008420A7" w:rsidRDefault="00000000">
            <w:pPr>
              <w:spacing w:after="40"/>
            </w:pPr>
            <w:r>
              <w:rPr>
                <w:b/>
                <w:sz w:val="17"/>
              </w:rPr>
              <w:t>I Data protection</w:t>
            </w:r>
          </w:p>
        </w:tc>
        <w:tc>
          <w:tcPr>
            <w:tcW w:w="2160" w:type="dxa"/>
          </w:tcPr>
          <w:p w14:paraId="45917AAB" w14:textId="77777777" w:rsidR="008420A7" w:rsidRDefault="00000000">
            <w:pPr>
              <w:spacing w:after="40"/>
            </w:pPr>
            <w:r>
              <w:rPr>
                <w:sz w:val="17"/>
              </w:rPr>
              <w:t>☒ yes  ☐ no</w:t>
            </w:r>
          </w:p>
        </w:tc>
        <w:tc>
          <w:tcPr>
            <w:tcW w:w="3311" w:type="dxa"/>
          </w:tcPr>
          <w:p w14:paraId="791BC523" w14:textId="77777777" w:rsidR="008420A7" w:rsidRDefault="008420A7">
            <w:pPr>
              <w:spacing w:after="40"/>
            </w:pPr>
            <w:r>
              <w:t>Tester-reported 2026-10-29; staging halves not run.</w:t>
            </w:r>
          </w:p>
        </w:tc>
        <w:tc>
          <w:tcPr>
            <w:tcW w:w="2880" w:type="dxa"/>
          </w:tcPr>
          <w:p w14:paraId="3966D9CF" w14:textId="77777777" w:rsidR="008420A7" w:rsidRDefault="00000000">
            <w:pPr>
              <w:spacing w:after="40"/>
            </w:pPr>
            <w:r>
              <w:rPr>
                <w:sz w:val="17"/>
              </w:rPr>
              <w:t>☐</w:t>
            </w:r>
          </w:p>
        </w:tc>
      </w:tr>
      <w:tr w:rsidR="008420A7" w14:paraId="57FC9D7D" w14:textId="77777777">
        <w:trPr>
          <w:cantSplit/>
          <w:jc w:val="center"/>
        </w:trPr>
        <w:tc>
          <w:tcPr>
            <w:tcW w:w="5760" w:type="dxa"/>
          </w:tcPr>
          <w:p w14:paraId="62B4C4D2" w14:textId="77777777" w:rsidR="008420A7" w:rsidRDefault="00000000">
            <w:pPr>
              <w:spacing w:after="40"/>
            </w:pPr>
            <w:r>
              <w:rPr>
                <w:b/>
                <w:sz w:val="17"/>
              </w:rPr>
              <w:t>J SIMS direction check (scoring, CPI_process, RAI, dashboard)</w:t>
            </w:r>
          </w:p>
        </w:tc>
        <w:tc>
          <w:tcPr>
            <w:tcW w:w="2160" w:type="dxa"/>
          </w:tcPr>
          <w:p w14:paraId="4BEFA7D8" w14:textId="77777777" w:rsidR="008420A7" w:rsidRDefault="00000000">
            <w:pPr>
              <w:spacing w:after="40"/>
            </w:pPr>
            <w:r>
              <w:rPr>
                <w:sz w:val="17"/>
              </w:rPr>
              <w:t>☒ yes  ☐ no</w:t>
            </w:r>
          </w:p>
        </w:tc>
        <w:tc>
          <w:tcPr>
            <w:tcW w:w="3311" w:type="dxa"/>
          </w:tcPr>
          <w:p w14:paraId="4406F777" w14:textId="77777777" w:rsidR="008420A7" w:rsidRDefault="008420A7">
            <w:pPr>
              <w:spacing w:after="40"/>
            </w:pPr>
          </w:p>
        </w:tc>
        <w:tc>
          <w:tcPr>
            <w:tcW w:w="2880" w:type="dxa"/>
          </w:tcPr>
          <w:p w14:paraId="5A505C95" w14:textId="77777777" w:rsidR="008420A7" w:rsidRDefault="00000000">
            <w:pPr>
              <w:spacing w:after="40"/>
            </w:pPr>
            <w:r>
              <w:rPr>
                <w:sz w:val="17"/>
              </w:rPr>
              <w:t>☐</w:t>
            </w:r>
          </w:p>
        </w:tc>
      </w:tr>
    </w:tbl>
    <w:p w14:paraId="1132AAB1" w14:textId="77777777" w:rsidR="008420A7" w:rsidRDefault="008420A7">
      <w:pPr>
        <w:spacing w:after="40"/>
      </w:pPr>
    </w:p>
    <w:sectPr w:rsidR="008420A7" w:rsidSect="00034616">
      <w:footerReference w:type="default" r:id="rId8"/>
      <w:pgSz w:w="15840" w:h="12240" w:orient="landscape"/>
      <w:pgMar w:top="1008" w:right="864" w:bottom="1008"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F3F02" w14:textId="77777777" w:rsidR="00725E98" w:rsidRDefault="00725E98">
      <w:pPr>
        <w:spacing w:after="0" w:line="240" w:lineRule="auto"/>
      </w:pPr>
      <w:r>
        <w:separator/>
      </w:r>
    </w:p>
  </w:endnote>
  <w:endnote w:type="continuationSeparator" w:id="0">
    <w:p w14:paraId="29ECD189" w14:textId="77777777" w:rsidR="00725E98" w:rsidRDefault="00725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63610" w14:textId="77777777" w:rsidR="008420A7" w:rsidRDefault="00000000">
    <w:pPr>
      <w:pStyle w:val="Footer"/>
      <w:jc w:val="center"/>
    </w:pPr>
    <w:r>
      <w:rPr>
        <w:sz w:val="16"/>
      </w:rPr>
      <w:t>Item Difficulty &amp; Item Review: user test plan v1.10 (2026-10-11</w:t>
    </w:r>
    <w:proofErr w:type="gramStart"/>
    <w:r>
      <w:rPr>
        <w:sz w:val="16"/>
      </w:rPr>
      <w:t>)  ·</w:t>
    </w:r>
    <w:proofErr w:type="gramEnd"/>
    <w:r>
      <w:rPr>
        <w:sz w:val="16"/>
      </w:rPr>
      <w:t xml:space="preserve">  page </w:t>
    </w:r>
    <w:r>
      <w:rPr>
        <w:sz w:val="16"/>
      </w:rPr>
      <w:fldChar w:fldCharType="begin"/>
    </w:r>
    <w:r>
      <w:rPr>
        <w:sz w:val="16"/>
      </w:rPr>
      <w:instrText>PAGE</w:instrText>
    </w:r>
    <w:r w:rsidR="00801140">
      <w:rPr>
        <w:sz w:val="16"/>
      </w:rPr>
      <w:fldChar w:fldCharType="separate"/>
    </w:r>
    <w:r w:rsidR="00801140">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7BB33" w14:textId="77777777" w:rsidR="00725E98" w:rsidRDefault="00725E98">
      <w:pPr>
        <w:spacing w:after="0" w:line="240" w:lineRule="auto"/>
      </w:pPr>
      <w:r>
        <w:separator/>
      </w:r>
    </w:p>
  </w:footnote>
  <w:footnote w:type="continuationSeparator" w:id="0">
    <w:p w14:paraId="12C3F4DE" w14:textId="77777777" w:rsidR="00725E98" w:rsidRDefault="00725E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4128113">
    <w:abstractNumId w:val="8"/>
  </w:num>
  <w:num w:numId="2" w16cid:durableId="581449924">
    <w:abstractNumId w:val="6"/>
  </w:num>
  <w:num w:numId="3" w16cid:durableId="1611743382">
    <w:abstractNumId w:val="5"/>
  </w:num>
  <w:num w:numId="4" w16cid:durableId="1929925967">
    <w:abstractNumId w:val="4"/>
  </w:num>
  <w:num w:numId="5" w16cid:durableId="2094206836">
    <w:abstractNumId w:val="7"/>
  </w:num>
  <w:num w:numId="6" w16cid:durableId="299653097">
    <w:abstractNumId w:val="3"/>
  </w:num>
  <w:num w:numId="7" w16cid:durableId="650405538">
    <w:abstractNumId w:val="2"/>
  </w:num>
  <w:num w:numId="8" w16cid:durableId="992833169">
    <w:abstractNumId w:val="1"/>
  </w:num>
  <w:num w:numId="9" w16cid:durableId="1086734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4F5"/>
    <w:rsid w:val="0006063C"/>
    <w:rsid w:val="001402A6"/>
    <w:rsid w:val="00145151"/>
    <w:rsid w:val="0015074B"/>
    <w:rsid w:val="0029639D"/>
    <w:rsid w:val="00326F90"/>
    <w:rsid w:val="004058E1"/>
    <w:rsid w:val="00565F74"/>
    <w:rsid w:val="005C54A3"/>
    <w:rsid w:val="00635D07"/>
    <w:rsid w:val="00725E98"/>
    <w:rsid w:val="00801140"/>
    <w:rsid w:val="008242A6"/>
    <w:rsid w:val="008420A7"/>
    <w:rsid w:val="00884129"/>
    <w:rsid w:val="00A92238"/>
    <w:rsid w:val="00AA1D8D"/>
    <w:rsid w:val="00B238D9"/>
    <w:rsid w:val="00B47730"/>
    <w:rsid w:val="00C419D3"/>
    <w:rsid w:val="00CB0664"/>
    <w:rsid w:val="00CF5906"/>
    <w:rsid w:val="00D250C2"/>
    <w:rsid w:val="00D627E8"/>
    <w:rsid w:val="00E8506E"/>
    <w:rsid w:val="00E94558"/>
    <w:rsid w:val="00FB08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C65EBF"/>
  <w14:defaultImageDpi w14:val="300"/>
  <w15:docId w15:val="{E3C6ECD3-C5F7-4B20-99AA-85BA5FEF2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E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3826</TotalTime>
  <Pages>24</Pages>
  <Words>10028</Words>
  <Characters>53250</Characters>
  <Application>Microsoft Office Word</Application>
  <DocSecurity>0</DocSecurity>
  <Lines>649</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63215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Soumya De</cp:lastModifiedBy>
  <cp:revision>2</cp:revision>
  <dcterms:created xsi:type="dcterms:W3CDTF">2013-12-23T23:15:00Z</dcterms:created>
  <dcterms:modified xsi:type="dcterms:W3CDTF">2026-10-17T14:07:00Z</dcterms:modified>
  <cp:category/>
</cp:coreProperties>
</file>